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ADE40" w14:textId="0F5430D8" w:rsidR="008F208C" w:rsidRDefault="008F208C"/>
    <w:p w14:paraId="676D0926" w14:textId="77777777" w:rsidR="008F208C" w:rsidRDefault="008F208C"/>
    <w:p w14:paraId="5D04F715" w14:textId="77777777" w:rsidR="008F208C" w:rsidRPr="003D3364" w:rsidRDefault="00000000">
      <w:pPr>
        <w:rPr>
          <w:b/>
          <w:bCs/>
          <w:sz w:val="48"/>
          <w:szCs w:val="48"/>
        </w:rPr>
      </w:pPr>
      <w:r w:rsidRPr="003D3364">
        <w:rPr>
          <w:b/>
          <w:bCs/>
          <w:sz w:val="48"/>
          <w:szCs w:val="48"/>
        </w:rPr>
        <w:t># IoT Smart Proximity Security System using ESP32</w:t>
      </w:r>
    </w:p>
    <w:p w14:paraId="2287B945" w14:textId="77777777" w:rsidR="008F208C" w:rsidRDefault="008F208C"/>
    <w:p w14:paraId="4BDB6156" w14:textId="77777777" w:rsidR="008F208C" w:rsidRPr="003D3364" w:rsidRDefault="00000000">
      <w:pPr>
        <w:rPr>
          <w:b/>
          <w:bCs/>
          <w:sz w:val="36"/>
          <w:szCs w:val="36"/>
        </w:rPr>
      </w:pPr>
      <w:r w:rsidRPr="003D3364">
        <w:rPr>
          <w:b/>
          <w:bCs/>
          <w:sz w:val="36"/>
          <w:szCs w:val="36"/>
        </w:rPr>
        <w:t>## 1. Objective</w:t>
      </w:r>
    </w:p>
    <w:p w14:paraId="3A31EED8" w14:textId="77777777" w:rsidR="008F208C" w:rsidRDefault="008F208C"/>
    <w:p w14:paraId="28A49CB4" w14:textId="77777777" w:rsidR="008F208C" w:rsidRDefault="00000000">
      <w:r>
        <w:t>To design and deploy an intelligent, non-blocking **Proximity Security Monitor** using an ESP32 micro-controller and an HC-SR04 ultrasonic sensor. The system continually evaluates spatial distance parameters, calculating a multi-tier alert response across a local hardware array (an RGB LED indicator and an active buzzer alarm). Simultaneously, it hosts a beautiful, asynchronous web dashboard featuring glassmorphism design layouts, allowing real-time monitoring across a local network without causing page-load latency or system blocking.</w:t>
      </w:r>
    </w:p>
    <w:p w14:paraId="4E1C5CC3" w14:textId="77777777" w:rsidR="008F208C" w:rsidRDefault="008F208C"/>
    <w:p w14:paraId="311F8799" w14:textId="77777777" w:rsidR="008F208C" w:rsidRDefault="00000000">
      <w:r>
        <w:t>---</w:t>
      </w:r>
    </w:p>
    <w:p w14:paraId="21A1BB7F" w14:textId="77777777" w:rsidR="008F208C" w:rsidRDefault="008F208C"/>
    <w:p w14:paraId="54A2B27B" w14:textId="77777777" w:rsidR="008F208C" w:rsidRPr="003D3364" w:rsidRDefault="00000000">
      <w:pPr>
        <w:rPr>
          <w:b/>
          <w:bCs/>
          <w:sz w:val="36"/>
          <w:szCs w:val="36"/>
        </w:rPr>
      </w:pPr>
      <w:r w:rsidRPr="003D3364">
        <w:rPr>
          <w:b/>
          <w:bCs/>
          <w:sz w:val="36"/>
          <w:szCs w:val="36"/>
        </w:rPr>
        <w:t>## 2. Components Required</w:t>
      </w:r>
    </w:p>
    <w:p w14:paraId="00A5ED22" w14:textId="77777777" w:rsidR="008F208C" w:rsidRDefault="008F208C"/>
    <w:p w14:paraId="7886D9A9" w14:textId="77777777" w:rsidR="008F208C" w:rsidRDefault="00000000">
      <w:r>
        <w:t>| Component | Quantity |</w:t>
      </w:r>
    </w:p>
    <w:p w14:paraId="68591DF5" w14:textId="77777777" w:rsidR="008F208C" w:rsidRDefault="00000000">
      <w:r>
        <w:t>| --- | --- |</w:t>
      </w:r>
    </w:p>
    <w:p w14:paraId="3DDF253C" w14:textId="77777777" w:rsidR="008F208C" w:rsidRDefault="00000000">
      <w:r>
        <w:t>| **ESP32 Development Board** | 1 |</w:t>
      </w:r>
    </w:p>
    <w:p w14:paraId="34A4317C" w14:textId="77777777" w:rsidR="008F208C" w:rsidRDefault="00000000">
      <w:r>
        <w:t>| **HC-SR04 Ultrasonic Sensor** | 1 |</w:t>
      </w:r>
    </w:p>
    <w:p w14:paraId="1A0B2EDA" w14:textId="77777777" w:rsidR="008F208C" w:rsidRDefault="00000000">
      <w:r>
        <w:t>| **RGB LED Module (Common Cathode)** | 1 |</w:t>
      </w:r>
    </w:p>
    <w:p w14:paraId="3A111BA4" w14:textId="77777777" w:rsidR="008F208C" w:rsidRDefault="00000000">
      <w:r>
        <w:t>| **Active Buzzer Module** | 1 |</w:t>
      </w:r>
    </w:p>
    <w:p w14:paraId="3D5E3021" w14:textId="77777777" w:rsidR="008F208C" w:rsidRDefault="00000000">
      <w:r>
        <w:t>| **220Ω Resistors** (For RGB Line Protection) | 3 |</w:t>
      </w:r>
    </w:p>
    <w:p w14:paraId="61693BC0" w14:textId="77777777" w:rsidR="008F208C" w:rsidRDefault="00000000">
      <w:r>
        <w:t>| **Voltage Divider Resistor Pair** (1kΩ and 2kΩ) | 1 Set |</w:t>
      </w:r>
    </w:p>
    <w:p w14:paraId="1D2625D2" w14:textId="77777777" w:rsidR="008F208C" w:rsidRDefault="00000000">
      <w:r>
        <w:lastRenderedPageBreak/>
        <w:t>| **Breadboard** | 1 |</w:t>
      </w:r>
    </w:p>
    <w:p w14:paraId="5B85A06F" w14:textId="77777777" w:rsidR="008F208C" w:rsidRDefault="00000000">
      <w:r>
        <w:t>| **Jumper Wires** | As Needed |</w:t>
      </w:r>
    </w:p>
    <w:p w14:paraId="3068B68A" w14:textId="77777777" w:rsidR="008F208C" w:rsidRDefault="00000000">
      <w:r>
        <w:t>| **Micro-USB Cable** | 1 |</w:t>
      </w:r>
    </w:p>
    <w:p w14:paraId="3C2F9B68" w14:textId="77777777" w:rsidR="008F208C" w:rsidRDefault="008F208C"/>
    <w:p w14:paraId="0969C55E" w14:textId="77777777" w:rsidR="008F208C" w:rsidRDefault="00000000">
      <w:r>
        <w:t>---</w:t>
      </w:r>
    </w:p>
    <w:p w14:paraId="39C55FCC" w14:textId="77777777" w:rsidR="008F208C" w:rsidRDefault="008F208C"/>
    <w:p w14:paraId="63F8D4DF" w14:textId="77777777" w:rsidR="008F208C" w:rsidRPr="003D3364" w:rsidRDefault="00000000">
      <w:pPr>
        <w:rPr>
          <w:b/>
          <w:bCs/>
          <w:sz w:val="36"/>
          <w:szCs w:val="36"/>
        </w:rPr>
      </w:pPr>
      <w:r w:rsidRPr="003D3364">
        <w:rPr>
          <w:b/>
          <w:bCs/>
          <w:sz w:val="36"/>
          <w:szCs w:val="36"/>
        </w:rPr>
        <w:t>## 3. Circuit Connections</w:t>
      </w:r>
    </w:p>
    <w:p w14:paraId="5C0B5EF4" w14:textId="77777777" w:rsidR="008F208C" w:rsidRDefault="008F208C"/>
    <w:p w14:paraId="3B469EB7" w14:textId="77777777" w:rsidR="008F208C" w:rsidRDefault="00000000">
      <w:r>
        <w:t>### ⚠️ Pre-Assembled Hardware Guard</w:t>
      </w:r>
    </w:p>
    <w:p w14:paraId="1F43B7C9" w14:textId="77777777" w:rsidR="008F208C" w:rsidRDefault="008F208C"/>
    <w:p w14:paraId="03EE63AE" w14:textId="77777777" w:rsidR="008F208C" w:rsidRDefault="00000000">
      <w:r>
        <w:t>&gt; The 5V signal generated by the HC-SR04 Echo line must pass through a pre-calculated **voltage divider** network before connecting to the ESP32 to shift the raw voltage down to a safe 3.3V operating threshold.</w:t>
      </w:r>
    </w:p>
    <w:p w14:paraId="6B72AC87" w14:textId="77777777" w:rsidR="008F208C" w:rsidRDefault="008F208C"/>
    <w:p w14:paraId="2951983A" w14:textId="77777777" w:rsidR="008F208C" w:rsidRDefault="00000000">
      <w:r>
        <w:t>| Component Pin | ESP32 Target Pin | Notes / Function |</w:t>
      </w:r>
    </w:p>
    <w:p w14:paraId="3A49B32D" w14:textId="77777777" w:rsidR="008F208C" w:rsidRDefault="00000000">
      <w:r>
        <w:t>| --- | --- | --- |</w:t>
      </w:r>
    </w:p>
    <w:p w14:paraId="386B917A" w14:textId="77777777" w:rsidR="008F208C" w:rsidRDefault="00000000">
      <w:r>
        <w:t>| **HC-SR04 VCC** | **Vin (5V)** | Powers the acoustic transducers |</w:t>
      </w:r>
    </w:p>
    <w:p w14:paraId="11B8BDC7" w14:textId="77777777" w:rsidR="008F208C" w:rsidRDefault="00000000">
      <w:r>
        <w:t>| **HC-SR04 TRIG** | **GPIO 5** | Outputs the initialization trigger pulses |</w:t>
      </w:r>
    </w:p>
    <w:p w14:paraId="77554791" w14:textId="77777777" w:rsidR="008F208C" w:rsidRDefault="00000000">
      <w:r>
        <w:t>| **HC-SR04 ECHO** | **GPIO 18** | **Routed through the Voltage Divider** |</w:t>
      </w:r>
    </w:p>
    <w:p w14:paraId="1DA7826F" w14:textId="77777777" w:rsidR="008F208C" w:rsidRDefault="00000000">
      <w:r>
        <w:t>| **RGB Module R (Red)** | **GPIO 13** | Linked via 220Ω current-limiting resistor |</w:t>
      </w:r>
    </w:p>
    <w:p w14:paraId="3E43A06F" w14:textId="77777777" w:rsidR="008F208C" w:rsidRDefault="00000000">
      <w:r>
        <w:t>| **RGB Module G (Green)** | **GPIO 12** | Linked via 220Ω current-limiting resistor |</w:t>
      </w:r>
    </w:p>
    <w:p w14:paraId="436EA06F" w14:textId="77777777" w:rsidR="008F208C" w:rsidRDefault="00000000">
      <w:r>
        <w:t>| **RGB Module B (Blue)** | **GPIO 14** | Linked via 220Ω current-limiting resistor |</w:t>
      </w:r>
    </w:p>
    <w:p w14:paraId="060DA190" w14:textId="77777777" w:rsidR="008F208C" w:rsidRDefault="00000000">
      <w:r>
        <w:t>| **Active Buzzer Signal** | **GPIO 27** | Controls the internal oscillation pattern |</w:t>
      </w:r>
    </w:p>
    <w:p w14:paraId="53FBBF9E" w14:textId="77777777" w:rsidR="008F208C" w:rsidRDefault="00000000">
      <w:r>
        <w:t>| **All Module GNDs** | **GND Rail** | Common reference ground framework |</w:t>
      </w:r>
    </w:p>
    <w:p w14:paraId="7BF2F3FA" w14:textId="77777777" w:rsidR="008F208C" w:rsidRDefault="008F208C"/>
    <w:p w14:paraId="3286A705" w14:textId="77777777" w:rsidR="008F208C" w:rsidRDefault="00000000">
      <w:r>
        <w:t>---</w:t>
      </w:r>
    </w:p>
    <w:p w14:paraId="72C2458D" w14:textId="77777777" w:rsidR="008F208C" w:rsidRDefault="008F208C"/>
    <w:p w14:paraId="21F33127" w14:textId="77777777" w:rsidR="008F208C" w:rsidRDefault="00000000">
      <w:r>
        <w:t>## 4. Software Requirements</w:t>
      </w:r>
    </w:p>
    <w:p w14:paraId="09B1739F" w14:textId="77777777" w:rsidR="008F208C" w:rsidRDefault="008F208C"/>
    <w:p w14:paraId="77AD550E" w14:textId="77777777" w:rsidR="008F208C" w:rsidRDefault="00000000">
      <w:r>
        <w:t>* **Arduino IDE** (Configured for ESP32 Core Execution)</w:t>
      </w:r>
    </w:p>
    <w:p w14:paraId="4FA4E010" w14:textId="77777777" w:rsidR="008F208C" w:rsidRDefault="00000000">
      <w:r>
        <w:t>* **ESP32 Core Package Expansion** (Available via Board Manager)</w:t>
      </w:r>
    </w:p>
    <w:p w14:paraId="0334A7E6" w14:textId="77777777" w:rsidR="008F208C" w:rsidRDefault="00000000">
      <w:r>
        <w:t>* **WebServer Library** (Bundled within the core ESP32 environment framework)</w:t>
      </w:r>
    </w:p>
    <w:p w14:paraId="1619CD1E" w14:textId="77777777" w:rsidR="008F208C" w:rsidRDefault="008F208C"/>
    <w:p w14:paraId="76DEB1F8" w14:textId="77777777" w:rsidR="008F208C" w:rsidRDefault="00000000">
      <w:r>
        <w:t>---</w:t>
      </w:r>
    </w:p>
    <w:p w14:paraId="585E5F2B" w14:textId="77777777" w:rsidR="008F208C" w:rsidRDefault="008F208C"/>
    <w:p w14:paraId="3775DA00" w14:textId="77777777" w:rsidR="008F208C" w:rsidRDefault="00000000">
      <w:r>
        <w:t>## 5. Functional Overview</w:t>
      </w:r>
    </w:p>
    <w:p w14:paraId="3F3902A0" w14:textId="77777777" w:rsidR="008F208C" w:rsidRDefault="008F208C"/>
    <w:p w14:paraId="092678B0" w14:textId="77777777" w:rsidR="008F208C" w:rsidRDefault="00000000">
      <w:r>
        <w:t>* **Network Initialization:** The ESP32 logs securely onto a local Wi-Fi router framework (`NSUT_WIFI`).</w:t>
      </w:r>
    </w:p>
    <w:p w14:paraId="23F0B322" w14:textId="77777777" w:rsidR="008F208C" w:rsidRDefault="00000000">
      <w:r>
        <w:t>* **Spatial Evaluation Loop:** The sensor tracks nearby obstacles using ultrasonic Time-of-Flight pulses.</w:t>
      </w:r>
    </w:p>
    <w:p w14:paraId="6414E5DB" w14:textId="77777777" w:rsidR="008F208C" w:rsidRDefault="00000000">
      <w:r>
        <w:t>* **Multi-Tier Boundary Control Matrix:**</w:t>
      </w:r>
    </w:p>
    <w:p w14:paraId="10C2FFD8" w14:textId="77777777" w:rsidR="008F208C" w:rsidRDefault="00000000">
      <w:r>
        <w:t>* **Safe Zone (`&gt; 30 cm`):** The dashboard shifts green; the RGB LED shines Green; the buzzer remains silent.</w:t>
      </w:r>
    </w:p>
    <w:p w14:paraId="23DDA98F" w14:textId="77777777" w:rsidR="008F208C" w:rsidRDefault="00000000">
      <w:r>
        <w:t>* **Warning Zone (`15 cm to 30 cm`):** The dashboard shifts orange; the RGB LED projects an Orange/Yellow mix; the buzzer remains silent.</w:t>
      </w:r>
    </w:p>
    <w:p w14:paraId="09BE8D3F" w14:textId="77777777" w:rsidR="008F208C" w:rsidRDefault="00000000">
      <w:r>
        <w:t>* **Critical Breach Zone (`&lt; 15 cm`):** The dashboard flashes red; the RGB LED flashes Red in tandem with an active chirping alarm pattern.</w:t>
      </w:r>
    </w:p>
    <w:p w14:paraId="6E3D6980" w14:textId="77777777" w:rsidR="008F208C" w:rsidRDefault="008F208C"/>
    <w:p w14:paraId="45053582" w14:textId="77777777" w:rsidR="008F208C" w:rsidRDefault="008F208C"/>
    <w:p w14:paraId="73E2862E" w14:textId="77777777" w:rsidR="008F208C" w:rsidRDefault="00000000">
      <w:r>
        <w:t>* **Asynchronous Web Engine:** The device initializes a dual-endpoint local web framework. A visitor loading the core layout will hit a beautifully formatted responsive control canvas. The embedded script then performs asynchronous AJAX requests to a secondary `/data` endpoint every 250 milliseconds, repainting values smoothly without screen flicker.</w:t>
      </w:r>
    </w:p>
    <w:p w14:paraId="54427744" w14:textId="77777777" w:rsidR="008F208C" w:rsidRDefault="008F208C"/>
    <w:p w14:paraId="14E63C8E" w14:textId="77777777" w:rsidR="008F208C" w:rsidRDefault="00000000">
      <w:r>
        <w:lastRenderedPageBreak/>
        <w:t>---</w:t>
      </w:r>
    </w:p>
    <w:p w14:paraId="5FADC6AF" w14:textId="77777777" w:rsidR="008F208C" w:rsidRDefault="008F208C"/>
    <w:p w14:paraId="28AC2322" w14:textId="77777777" w:rsidR="008F208C" w:rsidRPr="003D3364" w:rsidRDefault="00000000">
      <w:pPr>
        <w:rPr>
          <w:b/>
          <w:bCs/>
          <w:sz w:val="36"/>
          <w:szCs w:val="36"/>
        </w:rPr>
      </w:pPr>
      <w:r w:rsidRPr="003D3364">
        <w:rPr>
          <w:b/>
          <w:bCs/>
          <w:sz w:val="36"/>
          <w:szCs w:val="36"/>
        </w:rPr>
        <w:t>## 6. Source Code</w:t>
      </w:r>
    </w:p>
    <w:p w14:paraId="6ECC96FB" w14:textId="77777777" w:rsidR="008F208C" w:rsidRDefault="008F208C"/>
    <w:p w14:paraId="39C90DE6" w14:textId="77777777" w:rsidR="008F208C" w:rsidRDefault="00000000">
      <w:r>
        <w:t>```cpp</w:t>
      </w:r>
    </w:p>
    <w:p w14:paraId="71270DFD" w14:textId="77777777" w:rsidR="008F208C" w:rsidRDefault="00000000">
      <w:r>
        <w:t>#include &lt;WiFi.h&gt;</w:t>
      </w:r>
    </w:p>
    <w:p w14:paraId="02509029" w14:textId="77777777" w:rsidR="008F208C" w:rsidRDefault="00000000">
      <w:r>
        <w:t>#include &lt;WebServer.h&gt;</w:t>
      </w:r>
    </w:p>
    <w:p w14:paraId="67B72213" w14:textId="77777777" w:rsidR="008F208C" w:rsidRDefault="008F208C"/>
    <w:p w14:paraId="77A3210C" w14:textId="77777777" w:rsidR="008F208C" w:rsidRDefault="00000000">
      <w:r>
        <w:t>// --- Wi-Fi Network Credentials ---</w:t>
      </w:r>
    </w:p>
    <w:p w14:paraId="4837BAA7" w14:textId="77777777" w:rsidR="008F208C" w:rsidRDefault="00000000">
      <w:r>
        <w:t>const char* ssid = "NSUT_WIFI";</w:t>
      </w:r>
    </w:p>
    <w:p w14:paraId="1D0064B9" w14:textId="77777777" w:rsidR="008F208C" w:rsidRDefault="00000000">
      <w:r>
        <w:t>const char* password = "";</w:t>
      </w:r>
    </w:p>
    <w:p w14:paraId="3324CEB2" w14:textId="77777777" w:rsidR="008F208C" w:rsidRDefault="008F208C"/>
    <w:p w14:paraId="261A5310" w14:textId="77777777" w:rsidR="008F208C" w:rsidRDefault="00000000">
      <w:r>
        <w:t>// --- Hardware Pin Configurations ---</w:t>
      </w:r>
    </w:p>
    <w:p w14:paraId="5AF162D4" w14:textId="77777777" w:rsidR="008F208C" w:rsidRDefault="00000000">
      <w:r>
        <w:t>const int TRIG_PIN = 5;</w:t>
      </w:r>
    </w:p>
    <w:p w14:paraId="79694CEF" w14:textId="77777777" w:rsidR="008F208C" w:rsidRDefault="00000000">
      <w:r>
        <w:t>const int ECHO_PIN = 18;</w:t>
      </w:r>
    </w:p>
    <w:p w14:paraId="57B95892" w14:textId="77777777" w:rsidR="008F208C" w:rsidRDefault="00000000">
      <w:r>
        <w:t>const int BUZZER_PIN = 27;</w:t>
      </w:r>
    </w:p>
    <w:p w14:paraId="7C87BAAB" w14:textId="77777777" w:rsidR="008F208C" w:rsidRDefault="008F208C"/>
    <w:p w14:paraId="7E1125F5" w14:textId="77777777" w:rsidR="008F208C" w:rsidRDefault="00000000">
      <w:r>
        <w:t>const int RED_PIN = 13;</w:t>
      </w:r>
    </w:p>
    <w:p w14:paraId="72EA214F" w14:textId="77777777" w:rsidR="008F208C" w:rsidRDefault="00000000">
      <w:r>
        <w:t>const int GREEN_PIN = 12;</w:t>
      </w:r>
    </w:p>
    <w:p w14:paraId="1B0CD6E7" w14:textId="77777777" w:rsidR="008F208C" w:rsidRDefault="00000000">
      <w:r>
        <w:t>const int BLUE_PIN = 14;</w:t>
      </w:r>
    </w:p>
    <w:p w14:paraId="569D117E" w14:textId="77777777" w:rsidR="008F208C" w:rsidRDefault="008F208C"/>
    <w:p w14:paraId="62B4E3BE" w14:textId="77777777" w:rsidR="008F208C" w:rsidRDefault="00000000">
      <w:r>
        <w:t>// --- Distance Threshold Configurations (in cm) ---</w:t>
      </w:r>
    </w:p>
    <w:p w14:paraId="5091C91D" w14:textId="77777777" w:rsidR="008F208C" w:rsidRDefault="00000000">
      <w:r>
        <w:t xml:space="preserve">const int SAFE_DISTANCE = 30;    </w:t>
      </w:r>
    </w:p>
    <w:p w14:paraId="03DD3641" w14:textId="77777777" w:rsidR="008F208C" w:rsidRDefault="00000000">
      <w:r>
        <w:t xml:space="preserve">const int WARNING_DISTANCE = 15; </w:t>
      </w:r>
    </w:p>
    <w:p w14:paraId="5877117C" w14:textId="77777777" w:rsidR="008F208C" w:rsidRDefault="008F208C"/>
    <w:p w14:paraId="6AE6B2E3" w14:textId="77777777" w:rsidR="008F208C" w:rsidRDefault="00000000">
      <w:r>
        <w:lastRenderedPageBreak/>
        <w:t>// --- Global Variable State ---</w:t>
      </w:r>
    </w:p>
    <w:p w14:paraId="2F699D6F" w14:textId="77777777" w:rsidR="008F208C" w:rsidRDefault="00000000">
      <w:r>
        <w:t>long currentDistance = 0;</w:t>
      </w:r>
    </w:p>
    <w:p w14:paraId="01C9859E" w14:textId="77777777" w:rsidR="008F208C" w:rsidRDefault="00000000">
      <w:r>
        <w:t>String safetyStatus = "Safe";</w:t>
      </w:r>
    </w:p>
    <w:p w14:paraId="2B17AD28" w14:textId="77777777" w:rsidR="008F208C" w:rsidRDefault="00000000">
      <w:r>
        <w:t xml:space="preserve">String dynamicColor = "#10b981"; </w:t>
      </w:r>
    </w:p>
    <w:p w14:paraId="465A9832" w14:textId="77777777" w:rsidR="008F208C" w:rsidRDefault="008F208C"/>
    <w:p w14:paraId="1C8D9DA4" w14:textId="77777777" w:rsidR="008F208C" w:rsidRDefault="00000000">
      <w:r>
        <w:t>WebServer server(80);</w:t>
      </w:r>
    </w:p>
    <w:p w14:paraId="7FE5707F" w14:textId="77777777" w:rsidR="008F208C" w:rsidRDefault="008F208C"/>
    <w:p w14:paraId="2019A2C3" w14:textId="77777777" w:rsidR="008F208C" w:rsidRDefault="00000000">
      <w:r>
        <w:t>// --- Distance Calculation Engine ---</w:t>
      </w:r>
    </w:p>
    <w:p w14:paraId="1285D89A" w14:textId="77777777" w:rsidR="008F208C" w:rsidRDefault="00000000">
      <w:r>
        <w:t>long getDistance() {</w:t>
      </w:r>
    </w:p>
    <w:p w14:paraId="33D3438B" w14:textId="77777777" w:rsidR="008F208C" w:rsidRDefault="00000000">
      <w:r>
        <w:t xml:space="preserve">  digitalWrite(TRIG_PIN, LOW);</w:t>
      </w:r>
    </w:p>
    <w:p w14:paraId="4AD2FCCB" w14:textId="77777777" w:rsidR="008F208C" w:rsidRDefault="00000000">
      <w:r>
        <w:t xml:space="preserve">  delayMicroseconds(2);</w:t>
      </w:r>
    </w:p>
    <w:p w14:paraId="1B38D4A9" w14:textId="77777777" w:rsidR="008F208C" w:rsidRDefault="008F208C"/>
    <w:p w14:paraId="6E4313DC" w14:textId="77777777" w:rsidR="008F208C" w:rsidRDefault="00000000">
      <w:r>
        <w:t xml:space="preserve">  digitalWrite(TRIG_PIN, HIGH);</w:t>
      </w:r>
    </w:p>
    <w:p w14:paraId="1E5DCF2B" w14:textId="77777777" w:rsidR="008F208C" w:rsidRDefault="00000000">
      <w:r>
        <w:t xml:space="preserve">  delayMicroseconds(10);</w:t>
      </w:r>
    </w:p>
    <w:p w14:paraId="0FE15BFF" w14:textId="77777777" w:rsidR="008F208C" w:rsidRDefault="00000000">
      <w:r>
        <w:t xml:space="preserve">  digitalWrite(TRIG_PIN, LOW); </w:t>
      </w:r>
    </w:p>
    <w:p w14:paraId="53930207" w14:textId="77777777" w:rsidR="008F208C" w:rsidRDefault="008F208C"/>
    <w:p w14:paraId="49C1AFD1" w14:textId="77777777" w:rsidR="008F208C" w:rsidRDefault="00000000">
      <w:r>
        <w:t xml:space="preserve">  long duration = pulseIn(ECHO_PIN, HIGH, 30000); // 30ms timeout prevents code hang</w:t>
      </w:r>
    </w:p>
    <w:p w14:paraId="2682C6A2" w14:textId="77777777" w:rsidR="008F208C" w:rsidRDefault="00000000">
      <w:r>
        <w:t xml:space="preserve">  if (duration == 0) return 999;                  </w:t>
      </w:r>
    </w:p>
    <w:p w14:paraId="020B094D" w14:textId="77777777" w:rsidR="008F208C" w:rsidRDefault="00000000">
      <w:r>
        <w:t xml:space="preserve">  </w:t>
      </w:r>
    </w:p>
    <w:p w14:paraId="7C707748" w14:textId="77777777" w:rsidR="008F208C" w:rsidRDefault="00000000">
      <w:r>
        <w:t xml:space="preserve">  long distance = duration * (0.034 / 2); </w:t>
      </w:r>
    </w:p>
    <w:p w14:paraId="019CFABA" w14:textId="77777777" w:rsidR="008F208C" w:rsidRDefault="00000000">
      <w:r>
        <w:t xml:space="preserve">  return distance;</w:t>
      </w:r>
    </w:p>
    <w:p w14:paraId="7E4B5575" w14:textId="77777777" w:rsidR="008F208C" w:rsidRDefault="00000000">
      <w:r>
        <w:t>}</w:t>
      </w:r>
    </w:p>
    <w:p w14:paraId="2B1A69EF" w14:textId="77777777" w:rsidR="008F208C" w:rsidRDefault="008F208C"/>
    <w:p w14:paraId="2F5EC194" w14:textId="77777777" w:rsidR="008F208C" w:rsidRDefault="00000000">
      <w:r>
        <w:t>// --- Asynchronous API Endpoint for Web Data ---</w:t>
      </w:r>
    </w:p>
    <w:p w14:paraId="613516BE" w14:textId="77777777" w:rsidR="008F208C" w:rsidRDefault="00000000">
      <w:r>
        <w:t>void handleReadings() {</w:t>
      </w:r>
    </w:p>
    <w:p w14:paraId="4CB657E8" w14:textId="77777777" w:rsidR="008F208C" w:rsidRDefault="00000000">
      <w:r>
        <w:lastRenderedPageBreak/>
        <w:t xml:space="preserve">  String jsonPayload = "{";</w:t>
      </w:r>
    </w:p>
    <w:p w14:paraId="0A5733CE" w14:textId="77777777" w:rsidR="008F208C" w:rsidRDefault="00000000">
      <w:r>
        <w:t xml:space="preserve">  jsonPayload += "\"distance\":" + String(currentDistance) + ",";</w:t>
      </w:r>
    </w:p>
    <w:p w14:paraId="4E6B151D" w14:textId="77777777" w:rsidR="008F208C" w:rsidRDefault="00000000">
      <w:r>
        <w:t xml:space="preserve">  jsonPayload += "\"status\":\"" + safetyStatus + "\",";</w:t>
      </w:r>
    </w:p>
    <w:p w14:paraId="7D15EAF9" w14:textId="77777777" w:rsidR="008F208C" w:rsidRDefault="00000000">
      <w:r>
        <w:t xml:space="preserve">  jsonPayload += "\"color\":\"" + dynamicColor + "\"";</w:t>
      </w:r>
    </w:p>
    <w:p w14:paraId="4CE452CF" w14:textId="77777777" w:rsidR="008F208C" w:rsidRDefault="00000000">
      <w:r>
        <w:t xml:space="preserve">  jsonPayload += "}";</w:t>
      </w:r>
    </w:p>
    <w:p w14:paraId="6E49AEE1" w14:textId="77777777" w:rsidR="008F208C" w:rsidRDefault="00000000">
      <w:r>
        <w:t xml:space="preserve">  server.send(200, "application/json", jsonPayload);</w:t>
      </w:r>
    </w:p>
    <w:p w14:paraId="1BC6EC38" w14:textId="77777777" w:rsidR="008F208C" w:rsidRDefault="00000000">
      <w:r>
        <w:t>}</w:t>
      </w:r>
    </w:p>
    <w:p w14:paraId="3960EB33" w14:textId="77777777" w:rsidR="008F208C" w:rsidRDefault="008F208C"/>
    <w:p w14:paraId="562BC89C" w14:textId="77777777" w:rsidR="008F208C" w:rsidRDefault="00000000">
      <w:r>
        <w:t>// --- HTML / CSS / JS UI Webpage Compilation ---</w:t>
      </w:r>
    </w:p>
    <w:p w14:paraId="68BBF4A4" w14:textId="77777777" w:rsidR="008F208C" w:rsidRDefault="00000000">
      <w:r>
        <w:t>void handleRoot() {</w:t>
      </w:r>
    </w:p>
    <w:p w14:paraId="0DA52DF8" w14:textId="77777777" w:rsidR="008F208C" w:rsidRDefault="00000000">
      <w:r>
        <w:t xml:space="preserve">  String html = R"rawhtml(</w:t>
      </w:r>
    </w:p>
    <w:p w14:paraId="14E13646" w14:textId="77777777" w:rsidR="008F208C" w:rsidRDefault="00000000">
      <w:r>
        <w:t>&lt;!DOCTYPE html&gt;</w:t>
      </w:r>
    </w:p>
    <w:p w14:paraId="1EEBD13B" w14:textId="77777777" w:rsidR="008F208C" w:rsidRDefault="00000000">
      <w:r>
        <w:t>&lt;html lang='en'&gt;</w:t>
      </w:r>
    </w:p>
    <w:p w14:paraId="57C687F1" w14:textId="77777777" w:rsidR="008F208C" w:rsidRDefault="00000000">
      <w:r>
        <w:t>&lt;head&gt;</w:t>
      </w:r>
    </w:p>
    <w:p w14:paraId="765A1BA3" w14:textId="77777777" w:rsidR="008F208C" w:rsidRDefault="00000000">
      <w:r>
        <w:t xml:space="preserve">    &lt;meta charset='UTF-8'&gt;</w:t>
      </w:r>
    </w:p>
    <w:p w14:paraId="79E33C6A" w14:textId="77777777" w:rsidR="008F208C" w:rsidRDefault="00000000">
      <w:r>
        <w:t xml:space="preserve">    &lt;meta name='viewport' content='width=device-width, initial-scale=1.0'&gt;</w:t>
      </w:r>
    </w:p>
    <w:p w14:paraId="1D91A69F" w14:textId="77777777" w:rsidR="008F208C" w:rsidRDefault="00000000">
      <w:r>
        <w:t xml:space="preserve">    &lt;title&gt;IoT Proximity Dashboard&lt;/title&gt;</w:t>
      </w:r>
    </w:p>
    <w:p w14:paraId="77B1DBD4" w14:textId="77777777" w:rsidR="008F208C" w:rsidRDefault="00000000">
      <w:r>
        <w:t xml:space="preserve">    &lt;style&gt;</w:t>
      </w:r>
    </w:p>
    <w:p w14:paraId="7D4B4B73" w14:textId="77777777" w:rsidR="008F208C" w:rsidRDefault="00000000">
      <w:r>
        <w:t xml:space="preserve">        :root {</w:t>
      </w:r>
    </w:p>
    <w:p w14:paraId="4C9A694C" w14:textId="77777777" w:rsidR="008F208C" w:rsidRDefault="00000000">
      <w:r>
        <w:t xml:space="preserve">            --bg-dark: #0f172a;</w:t>
      </w:r>
    </w:p>
    <w:p w14:paraId="5AC65F73" w14:textId="77777777" w:rsidR="008F208C" w:rsidRDefault="00000000">
      <w:r>
        <w:t xml:space="preserve">            --card-bg: rgba(30, 41, 59, 0.7);</w:t>
      </w:r>
    </w:p>
    <w:p w14:paraId="0748ACA0" w14:textId="77777777" w:rsidR="008F208C" w:rsidRDefault="00000000">
      <w:r>
        <w:t xml:space="preserve">            --text-main: #f8fafc;</w:t>
      </w:r>
    </w:p>
    <w:p w14:paraId="0A13348B" w14:textId="77777777" w:rsidR="008F208C" w:rsidRDefault="00000000">
      <w:r>
        <w:t xml:space="preserve">            --text-muted: #94a3b8;</w:t>
      </w:r>
    </w:p>
    <w:p w14:paraId="1DD377BD" w14:textId="77777777" w:rsidR="008F208C" w:rsidRDefault="00000000">
      <w:r>
        <w:t xml:space="preserve">        }</w:t>
      </w:r>
    </w:p>
    <w:p w14:paraId="54A54CD3" w14:textId="77777777" w:rsidR="008F208C" w:rsidRDefault="00000000">
      <w:r>
        <w:t xml:space="preserve">        * { box-sizing: border-box; margin: 0; padding: 0; font-family: '-apple-system', BlinkMacSystemFont, 'Segoe UI', Roboto, sans-serif; }</w:t>
      </w:r>
    </w:p>
    <w:p w14:paraId="64811936" w14:textId="77777777" w:rsidR="008F208C" w:rsidRDefault="00000000">
      <w:r>
        <w:lastRenderedPageBreak/>
        <w:t xml:space="preserve">        body {</w:t>
      </w:r>
    </w:p>
    <w:p w14:paraId="47B10F4C" w14:textId="77777777" w:rsidR="008F208C" w:rsidRDefault="00000000">
      <w:r>
        <w:t xml:space="preserve">            background: radial-gradient(circle at top right, #1e1b4b, var(--bg-dark));</w:t>
      </w:r>
    </w:p>
    <w:p w14:paraId="6EA4B8EA" w14:textId="77777777" w:rsidR="008F208C" w:rsidRDefault="00000000">
      <w:r>
        <w:t xml:space="preserve">            color: var(--text-main);</w:t>
      </w:r>
    </w:p>
    <w:p w14:paraId="4056CED6" w14:textId="77777777" w:rsidR="008F208C" w:rsidRDefault="00000000">
      <w:r>
        <w:t xml:space="preserve">            min-height: 100vh;</w:t>
      </w:r>
    </w:p>
    <w:p w14:paraId="5D49BBE3" w14:textId="77777777" w:rsidR="008F208C" w:rsidRDefault="00000000">
      <w:r>
        <w:t xml:space="preserve">            display: flex;</w:t>
      </w:r>
    </w:p>
    <w:p w14:paraId="70B9CCA0" w14:textId="77777777" w:rsidR="008F208C" w:rsidRDefault="00000000">
      <w:r>
        <w:t xml:space="preserve">            justify-content: center;</w:t>
      </w:r>
    </w:p>
    <w:p w14:paraId="22EC1C2C" w14:textId="77777777" w:rsidR="008F208C" w:rsidRDefault="00000000">
      <w:r>
        <w:t xml:space="preserve">            align-items: center;</w:t>
      </w:r>
    </w:p>
    <w:p w14:paraId="57019C2D" w14:textId="77777777" w:rsidR="008F208C" w:rsidRDefault="00000000">
      <w:r>
        <w:t xml:space="preserve">            padding: 20px;</w:t>
      </w:r>
    </w:p>
    <w:p w14:paraId="73D13C2B" w14:textId="77777777" w:rsidR="008F208C" w:rsidRDefault="00000000">
      <w:r>
        <w:t xml:space="preserve">        }</w:t>
      </w:r>
    </w:p>
    <w:p w14:paraId="3CFE24F3" w14:textId="77777777" w:rsidR="008F208C" w:rsidRDefault="00000000">
      <w:r>
        <w:t xml:space="preserve">        .container {</w:t>
      </w:r>
    </w:p>
    <w:p w14:paraId="7CDC4455" w14:textId="77777777" w:rsidR="008F208C" w:rsidRDefault="00000000">
      <w:r>
        <w:t xml:space="preserve">            width: 100%;</w:t>
      </w:r>
    </w:p>
    <w:p w14:paraId="29366AB7" w14:textId="77777777" w:rsidR="008F208C" w:rsidRDefault="00000000">
      <w:r>
        <w:t xml:space="preserve">            max-width: 480px;</w:t>
      </w:r>
    </w:p>
    <w:p w14:paraId="27A8AF72" w14:textId="77777777" w:rsidR="008F208C" w:rsidRDefault="00000000">
      <w:r>
        <w:t xml:space="preserve">            background: var(--card-bg);</w:t>
      </w:r>
    </w:p>
    <w:p w14:paraId="0D5F6E67" w14:textId="77777777" w:rsidR="008F208C" w:rsidRDefault="00000000">
      <w:r>
        <w:t xml:space="preserve">            backdrop-filter: blur(16px);</w:t>
      </w:r>
    </w:p>
    <w:p w14:paraId="211B0B8F" w14:textId="77777777" w:rsidR="008F208C" w:rsidRDefault="00000000">
      <w:r>
        <w:t xml:space="preserve">            border: 1px solid rgba(255, 255, 255, 0.1);</w:t>
      </w:r>
    </w:p>
    <w:p w14:paraId="259731E3" w14:textId="77777777" w:rsidR="008F208C" w:rsidRDefault="00000000">
      <w:r>
        <w:t xml:space="preserve">            border-radius: 24px;</w:t>
      </w:r>
    </w:p>
    <w:p w14:paraId="34618923" w14:textId="77777777" w:rsidR="008F208C" w:rsidRDefault="00000000">
      <w:r>
        <w:t xml:space="preserve">            padding: 32px;</w:t>
      </w:r>
    </w:p>
    <w:p w14:paraId="1CD6DBFC" w14:textId="77777777" w:rsidR="008F208C" w:rsidRDefault="00000000">
      <w:r>
        <w:t xml:space="preserve">            box-shadow: 0 20px 40px rgba(0,0,0,0.3);</w:t>
      </w:r>
    </w:p>
    <w:p w14:paraId="79C204F8" w14:textId="77777777" w:rsidR="008F208C" w:rsidRDefault="00000000">
      <w:r>
        <w:t xml:space="preserve">            text-align: center;</w:t>
      </w:r>
    </w:p>
    <w:p w14:paraId="2345A7AA" w14:textId="77777777" w:rsidR="008F208C" w:rsidRDefault="00000000">
      <w:r>
        <w:t xml:space="preserve">        }</w:t>
      </w:r>
    </w:p>
    <w:p w14:paraId="423DEB1E" w14:textId="77777777" w:rsidR="008F208C" w:rsidRDefault="00000000">
      <w:r>
        <w:t xml:space="preserve">        h1 { font-size: 1.8rem; font-weight: 700; margin-bottom: 8px; letter-spacing: -0.5px; }</w:t>
      </w:r>
    </w:p>
    <w:p w14:paraId="5C71A6E1" w14:textId="77777777" w:rsidR="008F208C" w:rsidRDefault="00000000">
      <w:r>
        <w:t xml:space="preserve">        .subtitle { color: var(--text-muted); font-size: 0.95rem; margin-bottom: 32px; }</w:t>
      </w:r>
    </w:p>
    <w:p w14:paraId="0F1BDC6F" w14:textId="77777777" w:rsidR="008F208C" w:rsidRDefault="00000000">
      <w:r>
        <w:t xml:space="preserve">        .metric-card {</w:t>
      </w:r>
    </w:p>
    <w:p w14:paraId="3AE447DF" w14:textId="77777777" w:rsidR="008F208C" w:rsidRDefault="00000000">
      <w:r>
        <w:t xml:space="preserve">            background: rgba(15, 23, 42, 0.5);</w:t>
      </w:r>
    </w:p>
    <w:p w14:paraId="62A5FCAB" w14:textId="77777777" w:rsidR="008F208C" w:rsidRDefault="00000000">
      <w:r>
        <w:t xml:space="preserve">            border-radius: 16px;</w:t>
      </w:r>
    </w:p>
    <w:p w14:paraId="14DB10FA" w14:textId="77777777" w:rsidR="008F208C" w:rsidRDefault="00000000">
      <w:r>
        <w:lastRenderedPageBreak/>
        <w:t xml:space="preserve">            padding: 24px;</w:t>
      </w:r>
    </w:p>
    <w:p w14:paraId="33270D07" w14:textId="77777777" w:rsidR="008F208C" w:rsidRDefault="00000000">
      <w:r>
        <w:t xml:space="preserve">            margin-bottom: 24px;</w:t>
      </w:r>
    </w:p>
    <w:p w14:paraId="7C2BA6F2" w14:textId="77777777" w:rsidR="008F208C" w:rsidRDefault="00000000">
      <w:r>
        <w:t xml:space="preserve">            border: 1px solid rgba(255, 255, 255, 0.05);</w:t>
      </w:r>
    </w:p>
    <w:p w14:paraId="31B09736" w14:textId="77777777" w:rsidR="008F208C" w:rsidRDefault="00000000">
      <w:r>
        <w:t xml:space="preserve">        }</w:t>
      </w:r>
    </w:p>
    <w:p w14:paraId="5EA5D1D9" w14:textId="77777777" w:rsidR="008F208C" w:rsidRDefault="00000000">
      <w:r>
        <w:t xml:space="preserve">        .label { font-size: 0.85rem; text-transform: uppercase; letter-spacing: 1.5px; color: var(--text-muted); margin-bottom: 8px; }</w:t>
      </w:r>
    </w:p>
    <w:p w14:paraId="1A706CDE" w14:textId="77777777" w:rsidR="008F208C" w:rsidRDefault="00000000">
      <w:r>
        <w:t xml:space="preserve">        .value { font-size: 3.5rem; font-weight: 800; line-height: 1; margin-bottom: 4px; transition: color 0.3s ease; }</w:t>
      </w:r>
    </w:p>
    <w:p w14:paraId="660D3DDD" w14:textId="77777777" w:rsidR="008F208C" w:rsidRDefault="00000000">
      <w:r>
        <w:t xml:space="preserve">        .unit { font-size: 1.2rem; font-weight: 500; color: var(--text-muted); }</w:t>
      </w:r>
    </w:p>
    <w:p w14:paraId="250B307D" w14:textId="77777777" w:rsidR="008F208C" w:rsidRDefault="00000000">
      <w:r>
        <w:t xml:space="preserve">        .status-badge {</w:t>
      </w:r>
    </w:p>
    <w:p w14:paraId="394FDFC9" w14:textId="77777777" w:rsidR="008F208C" w:rsidRDefault="00000000">
      <w:r>
        <w:t xml:space="preserve">            display: inline-block;</w:t>
      </w:r>
    </w:p>
    <w:p w14:paraId="4848FA96" w14:textId="77777777" w:rsidR="008F208C" w:rsidRDefault="00000000">
      <w:r>
        <w:t xml:space="preserve">            padding: 8px 20px;</w:t>
      </w:r>
    </w:p>
    <w:p w14:paraId="32C21ACB" w14:textId="77777777" w:rsidR="008F208C" w:rsidRDefault="00000000">
      <w:r>
        <w:t xml:space="preserve">            border-radius: 100px;</w:t>
      </w:r>
    </w:p>
    <w:p w14:paraId="5B8AB077" w14:textId="77777777" w:rsidR="008F208C" w:rsidRDefault="00000000">
      <w:r>
        <w:t xml:space="preserve">            font-size: 0.9rem;</w:t>
      </w:r>
    </w:p>
    <w:p w14:paraId="72A0B372" w14:textId="77777777" w:rsidR="008F208C" w:rsidRDefault="00000000">
      <w:r>
        <w:t xml:space="preserve">            font-weight: 600;</w:t>
      </w:r>
    </w:p>
    <w:p w14:paraId="1A112409" w14:textId="77777777" w:rsidR="008F208C" w:rsidRDefault="00000000">
      <w:r>
        <w:t xml:space="preserve">            letter-spacing: 0.5px;</w:t>
      </w:r>
    </w:p>
    <w:p w14:paraId="1EA03E6B" w14:textId="77777777" w:rsidR="008F208C" w:rsidRDefault="00000000">
      <w:r>
        <w:t xml:space="preserve">            text-transform: uppercase;</w:t>
      </w:r>
    </w:p>
    <w:p w14:paraId="04875DD9" w14:textId="77777777" w:rsidR="008F208C" w:rsidRDefault="00000000">
      <w:r>
        <w:t xml:space="preserve">            transition: all 0.3s ease;</w:t>
      </w:r>
    </w:p>
    <w:p w14:paraId="5828128A" w14:textId="77777777" w:rsidR="008F208C" w:rsidRDefault="00000000">
      <w:r>
        <w:t xml:space="preserve">        }</w:t>
      </w:r>
    </w:p>
    <w:p w14:paraId="145C27A1" w14:textId="77777777" w:rsidR="008F208C" w:rsidRDefault="00000000">
      <w:r>
        <w:t xml:space="preserve">        .footer { margin-top: 32px; font-size: 0.8rem; color: var(--text-muted); }</w:t>
      </w:r>
    </w:p>
    <w:p w14:paraId="2E6909C1" w14:textId="77777777" w:rsidR="008F208C" w:rsidRDefault="00000000">
      <w:r>
        <w:t xml:space="preserve">    &lt;/style&gt;</w:t>
      </w:r>
    </w:p>
    <w:p w14:paraId="0EA808C8" w14:textId="77777777" w:rsidR="008F208C" w:rsidRDefault="00000000">
      <w:r>
        <w:t>&lt;/head&gt;</w:t>
      </w:r>
    </w:p>
    <w:p w14:paraId="5F65A810" w14:textId="77777777" w:rsidR="008F208C" w:rsidRDefault="00000000">
      <w:r>
        <w:t>&lt;body&gt;</w:t>
      </w:r>
    </w:p>
    <w:p w14:paraId="59ED4B9F" w14:textId="77777777" w:rsidR="008F208C" w:rsidRDefault="00000000">
      <w:r>
        <w:t xml:space="preserve">    &lt;div class='container'&gt;</w:t>
      </w:r>
    </w:p>
    <w:p w14:paraId="7F7AFC7B" w14:textId="77777777" w:rsidR="008F208C" w:rsidRDefault="00000000">
      <w:r>
        <w:t xml:space="preserve">        &lt;h1&gt;Proximity Monitor&lt;/h1&gt;</w:t>
      </w:r>
    </w:p>
    <w:p w14:paraId="2C350634" w14:textId="77777777" w:rsidR="008F208C" w:rsidRDefault="00000000">
      <w:r>
        <w:t xml:space="preserve">        &lt;p class='subtitle'&gt;ESP32 Distance Detector System&lt;/p&gt;</w:t>
      </w:r>
    </w:p>
    <w:p w14:paraId="093BB4C3" w14:textId="77777777" w:rsidR="008F208C" w:rsidRDefault="00000000">
      <w:r>
        <w:lastRenderedPageBreak/>
        <w:t xml:space="preserve">        </w:t>
      </w:r>
    </w:p>
    <w:p w14:paraId="52925556" w14:textId="77777777" w:rsidR="008F208C" w:rsidRDefault="00000000">
      <w:r>
        <w:t xml:space="preserve">        &lt;div class='metric-card'&gt;</w:t>
      </w:r>
    </w:p>
    <w:p w14:paraId="52E09C6F" w14:textId="77777777" w:rsidR="008F208C" w:rsidRDefault="00000000">
      <w:r>
        <w:t xml:space="preserve">            &lt;p class='label'&gt;Live Distance&lt;/p&gt;</w:t>
      </w:r>
    </w:p>
    <w:p w14:paraId="0DDE2026" w14:textId="77777777" w:rsidR="008F208C" w:rsidRDefault="00000000">
      <w:r>
        <w:t xml:space="preserve">            &lt;div class='value' id='distance-val'&gt;-- &lt;span class='unit'&gt;cm&lt;/span&gt;&lt;/div&gt;</w:t>
      </w:r>
    </w:p>
    <w:p w14:paraId="1D8412C5" w14:textId="77777777" w:rsidR="008F208C" w:rsidRDefault="00000000">
      <w:r>
        <w:t xml:space="preserve">        &lt;/div&gt;</w:t>
      </w:r>
    </w:p>
    <w:p w14:paraId="6ED0D58C" w14:textId="77777777" w:rsidR="008F208C" w:rsidRDefault="008F208C"/>
    <w:p w14:paraId="5C9D4EB9" w14:textId="77777777" w:rsidR="008F208C" w:rsidRDefault="00000000">
      <w:r>
        <w:t xml:space="preserve">        &lt;div class='status-badge' id='status-lbl' style='background: rgba(255,255,255,0.1); color: #fff;'&gt;</w:t>
      </w:r>
    </w:p>
    <w:p w14:paraId="19E1FA95" w14:textId="77777777" w:rsidR="008F208C" w:rsidRDefault="00000000">
      <w:r>
        <w:t xml:space="preserve">            Initializing...</w:t>
      </w:r>
    </w:p>
    <w:p w14:paraId="0D56E4C6" w14:textId="77777777" w:rsidR="008F208C" w:rsidRDefault="00000000">
      <w:r>
        <w:t xml:space="preserve">        &lt;/div&gt;</w:t>
      </w:r>
    </w:p>
    <w:p w14:paraId="59932DB6" w14:textId="77777777" w:rsidR="008F208C" w:rsidRDefault="008F208C"/>
    <w:p w14:paraId="7E4D7847" w14:textId="77777777" w:rsidR="008F208C" w:rsidRDefault="00000000">
      <w:r>
        <w:t xml:space="preserve">        &lt;p class='footer'&gt;Node MCU System Running Asynchronous Polling&lt;/p&gt;</w:t>
      </w:r>
    </w:p>
    <w:p w14:paraId="7D0C41D6" w14:textId="77777777" w:rsidR="008F208C" w:rsidRDefault="00000000">
      <w:r>
        <w:t xml:space="preserve">    &lt;/div&gt;</w:t>
      </w:r>
    </w:p>
    <w:p w14:paraId="5A46AD4B" w14:textId="77777777" w:rsidR="008F208C" w:rsidRDefault="008F208C"/>
    <w:p w14:paraId="64730E81" w14:textId="77777777" w:rsidR="008F208C" w:rsidRDefault="00000000">
      <w:r>
        <w:t xml:space="preserve">    &lt;script&gt;</w:t>
      </w:r>
    </w:p>
    <w:p w14:paraId="2D005929" w14:textId="77777777" w:rsidR="008F208C" w:rsidRDefault="00000000">
      <w:r>
        <w:t xml:space="preserve">        function updateDashboard() {</w:t>
      </w:r>
    </w:p>
    <w:p w14:paraId="01693BC3" w14:textId="77777777" w:rsidR="008F208C" w:rsidRDefault="00000000">
      <w:r>
        <w:t xml:space="preserve">            fetch('/data')</w:t>
      </w:r>
    </w:p>
    <w:p w14:paraId="3D264E5A" w14:textId="77777777" w:rsidR="008F208C" w:rsidRDefault="00000000">
      <w:r>
        <w:t xml:space="preserve">                .then(response =&gt; response.json())</w:t>
      </w:r>
    </w:p>
    <w:p w14:paraId="0198BA7A" w14:textId="77777777" w:rsidR="008F208C" w:rsidRDefault="00000000">
      <w:r>
        <w:t xml:space="preserve">                .then(data =&gt; {</w:t>
      </w:r>
    </w:p>
    <w:p w14:paraId="5B3688D9" w14:textId="77777777" w:rsidR="008F208C" w:rsidRDefault="00000000">
      <w:r>
        <w:t xml:space="preserve">                    const valEl = document.getElementById('distance-val');</w:t>
      </w:r>
    </w:p>
    <w:p w14:paraId="562CE551" w14:textId="77777777" w:rsidR="008F208C" w:rsidRDefault="00000000">
      <w:r>
        <w:t xml:space="preserve">                    const lblEl = document.getElementById('status-lbl');</w:t>
      </w:r>
    </w:p>
    <w:p w14:paraId="13663CBB" w14:textId="77777777" w:rsidR="008F208C" w:rsidRDefault="00000000">
      <w:r>
        <w:t xml:space="preserve">                    </w:t>
      </w:r>
    </w:p>
    <w:p w14:paraId="54347F6A" w14:textId="77777777" w:rsidR="008F208C" w:rsidRDefault="00000000">
      <w:r>
        <w:t xml:space="preserve">                    valEl.innerHTML = data.distance + " &lt;span class='unit'&gt;cm&lt;/span&gt;";</w:t>
      </w:r>
    </w:p>
    <w:p w14:paraId="7D08E929" w14:textId="77777777" w:rsidR="008F208C" w:rsidRDefault="00000000">
      <w:r>
        <w:t xml:space="preserve">                    valEl.style.color = data.color;</w:t>
      </w:r>
    </w:p>
    <w:p w14:paraId="59E5BA10" w14:textId="77777777" w:rsidR="008F208C" w:rsidRDefault="00000000">
      <w:r>
        <w:t xml:space="preserve">                    </w:t>
      </w:r>
    </w:p>
    <w:p w14:paraId="5D1FCE81" w14:textId="77777777" w:rsidR="008F208C" w:rsidRDefault="00000000">
      <w:r>
        <w:t xml:space="preserve">                    lblEl.innerText = data.status;</w:t>
      </w:r>
    </w:p>
    <w:p w14:paraId="28420AC6" w14:textId="77777777" w:rsidR="008F208C" w:rsidRDefault="00000000">
      <w:r>
        <w:lastRenderedPageBreak/>
        <w:t xml:space="preserve">                    lblEl.style.backgroundColor = data.color + "20"; </w:t>
      </w:r>
    </w:p>
    <w:p w14:paraId="08A41497" w14:textId="77777777" w:rsidR="008F208C" w:rsidRDefault="00000000">
      <w:r>
        <w:t xml:space="preserve">                    lblEl.style.color = data.color;</w:t>
      </w:r>
    </w:p>
    <w:p w14:paraId="19B6A359" w14:textId="77777777" w:rsidR="008F208C" w:rsidRDefault="00000000">
      <w:r>
        <w:t xml:space="preserve">                    lblEl.style.border = "1px solid " + data.color;</w:t>
      </w:r>
    </w:p>
    <w:p w14:paraId="0EA5538B" w14:textId="77777777" w:rsidR="008F208C" w:rsidRDefault="00000000">
      <w:r>
        <w:t xml:space="preserve">                })</w:t>
      </w:r>
    </w:p>
    <w:p w14:paraId="7782B689" w14:textId="77777777" w:rsidR="008F208C" w:rsidRDefault="00000000">
      <w:r>
        <w:t xml:space="preserve">                .catch(err =&gt; console.error("Error fetching IoT metrics:", err));</w:t>
      </w:r>
    </w:p>
    <w:p w14:paraId="6CA1AB11" w14:textId="77777777" w:rsidR="008F208C" w:rsidRDefault="00000000">
      <w:r>
        <w:t xml:space="preserve">        }</w:t>
      </w:r>
    </w:p>
    <w:p w14:paraId="112C8A6A" w14:textId="77777777" w:rsidR="008F208C" w:rsidRDefault="00000000">
      <w:r>
        <w:t xml:space="preserve">        setInterval(updateDashboard, 250);</w:t>
      </w:r>
    </w:p>
    <w:p w14:paraId="74C6B2E3" w14:textId="77777777" w:rsidR="008F208C" w:rsidRDefault="00000000">
      <w:r>
        <w:t xml:space="preserve">    &lt;/script&gt;</w:t>
      </w:r>
    </w:p>
    <w:p w14:paraId="05C99904" w14:textId="77777777" w:rsidR="008F208C" w:rsidRDefault="00000000">
      <w:r>
        <w:t>&lt;/body&gt;</w:t>
      </w:r>
    </w:p>
    <w:p w14:paraId="21FFED52" w14:textId="77777777" w:rsidR="008F208C" w:rsidRDefault="00000000">
      <w:r>
        <w:t>&lt;/html&gt;</w:t>
      </w:r>
    </w:p>
    <w:p w14:paraId="72402579" w14:textId="77777777" w:rsidR="008F208C" w:rsidRDefault="00000000">
      <w:r>
        <w:t xml:space="preserve">  )rawhtml";</w:t>
      </w:r>
    </w:p>
    <w:p w14:paraId="21EA8620" w14:textId="77777777" w:rsidR="008F208C" w:rsidRDefault="00000000">
      <w:r>
        <w:t xml:space="preserve">  server.send(200, "text/html", html);</w:t>
      </w:r>
    </w:p>
    <w:p w14:paraId="3D283425" w14:textId="77777777" w:rsidR="008F208C" w:rsidRDefault="00000000">
      <w:r>
        <w:t>}</w:t>
      </w:r>
    </w:p>
    <w:p w14:paraId="4A6543F6" w14:textId="77777777" w:rsidR="008F208C" w:rsidRDefault="008F208C"/>
    <w:p w14:paraId="29ED0A03" w14:textId="77777777" w:rsidR="008F208C" w:rsidRDefault="00000000">
      <w:r>
        <w:t>void setup() {</w:t>
      </w:r>
    </w:p>
    <w:p w14:paraId="05A5E02C" w14:textId="77777777" w:rsidR="008F208C" w:rsidRDefault="00000000">
      <w:r>
        <w:t xml:space="preserve">  Serial.begin(115200);</w:t>
      </w:r>
    </w:p>
    <w:p w14:paraId="4795AB9C" w14:textId="77777777" w:rsidR="008F208C" w:rsidRDefault="008F208C"/>
    <w:p w14:paraId="53E55F48" w14:textId="77777777" w:rsidR="008F208C" w:rsidRDefault="00000000">
      <w:r>
        <w:t xml:space="preserve">  pinMode(TRIG_PIN, OUTPUT);</w:t>
      </w:r>
    </w:p>
    <w:p w14:paraId="21851E4E" w14:textId="77777777" w:rsidR="008F208C" w:rsidRDefault="00000000">
      <w:r>
        <w:t xml:space="preserve">  pinMode(ECHO_PIN, INPUT);</w:t>
      </w:r>
    </w:p>
    <w:p w14:paraId="0AE86550" w14:textId="77777777" w:rsidR="008F208C" w:rsidRDefault="00000000">
      <w:r>
        <w:t xml:space="preserve">  pinMode(BUZZER_PIN, OUTPUT);</w:t>
      </w:r>
    </w:p>
    <w:p w14:paraId="108372C6" w14:textId="77777777" w:rsidR="008F208C" w:rsidRDefault="00000000">
      <w:r>
        <w:t xml:space="preserve">  pinMode(RED_PIN, OUTPUT);</w:t>
      </w:r>
    </w:p>
    <w:p w14:paraId="1DD6DF10" w14:textId="77777777" w:rsidR="008F208C" w:rsidRDefault="00000000">
      <w:r>
        <w:t xml:space="preserve">  pinMode(GREEN_PIN, OUTPUT);</w:t>
      </w:r>
    </w:p>
    <w:p w14:paraId="57382714" w14:textId="77777777" w:rsidR="008F208C" w:rsidRDefault="00000000">
      <w:r>
        <w:t xml:space="preserve">  pinMode(BLUE_PIN, OUTPUT);</w:t>
      </w:r>
    </w:p>
    <w:p w14:paraId="204001EF" w14:textId="77777777" w:rsidR="008F208C" w:rsidRDefault="008F208C"/>
    <w:p w14:paraId="5296F53B" w14:textId="77777777" w:rsidR="008F208C" w:rsidRDefault="00000000">
      <w:r>
        <w:t xml:space="preserve">  digitalWrite(BUZZER_PIN, LOW);</w:t>
      </w:r>
    </w:p>
    <w:p w14:paraId="044AB63F" w14:textId="77777777" w:rsidR="008F208C" w:rsidRDefault="00000000">
      <w:r>
        <w:lastRenderedPageBreak/>
        <w:t xml:space="preserve">  digitalWrite(RED_PIN, LOW);</w:t>
      </w:r>
    </w:p>
    <w:p w14:paraId="413E523F" w14:textId="77777777" w:rsidR="008F208C" w:rsidRDefault="00000000">
      <w:r>
        <w:t xml:space="preserve">  digitalWrite(GREEN_PIN, LOW);</w:t>
      </w:r>
    </w:p>
    <w:p w14:paraId="0EE6200B" w14:textId="77777777" w:rsidR="008F208C" w:rsidRDefault="00000000">
      <w:r>
        <w:t xml:space="preserve">  digitalWrite(BLUE_PIN, LOW);</w:t>
      </w:r>
    </w:p>
    <w:p w14:paraId="2D6801B7" w14:textId="77777777" w:rsidR="008F208C" w:rsidRDefault="008F208C"/>
    <w:p w14:paraId="0A169A68" w14:textId="77777777" w:rsidR="008F208C" w:rsidRDefault="00000000">
      <w:r>
        <w:t xml:space="preserve">  WiFi.begin(ssid, password);</w:t>
      </w:r>
    </w:p>
    <w:p w14:paraId="202E41DA" w14:textId="77777777" w:rsidR="008F208C" w:rsidRDefault="00000000">
      <w:r>
        <w:t xml:space="preserve">  Serial.print("Connecting to Local Wi-Fi Network");</w:t>
      </w:r>
    </w:p>
    <w:p w14:paraId="29A11945" w14:textId="77777777" w:rsidR="008F208C" w:rsidRDefault="00000000">
      <w:r>
        <w:t xml:space="preserve">  while (WiFi.status() != WL_CONNECTED) {</w:t>
      </w:r>
    </w:p>
    <w:p w14:paraId="24533413" w14:textId="77777777" w:rsidR="008F208C" w:rsidRDefault="00000000">
      <w:r>
        <w:t xml:space="preserve">    delay(500);</w:t>
      </w:r>
    </w:p>
    <w:p w14:paraId="270185BC" w14:textId="77777777" w:rsidR="008F208C" w:rsidRDefault="00000000">
      <w:r>
        <w:t xml:space="preserve">    Serial.print(".");</w:t>
      </w:r>
    </w:p>
    <w:p w14:paraId="0074460E" w14:textId="77777777" w:rsidR="008F208C" w:rsidRDefault="00000000">
      <w:r>
        <w:t xml:space="preserve">  }</w:t>
      </w:r>
    </w:p>
    <w:p w14:paraId="07B048E0" w14:textId="77777777" w:rsidR="008F208C" w:rsidRDefault="00000000">
      <w:r>
        <w:t xml:space="preserve">  Serial.println("\nWi-Fi Connection Established!");</w:t>
      </w:r>
    </w:p>
    <w:p w14:paraId="10E87F4A" w14:textId="77777777" w:rsidR="008F208C" w:rsidRDefault="00000000">
      <w:r>
        <w:t xml:space="preserve">  Serial.print("Local Network IP Target: http://");</w:t>
      </w:r>
    </w:p>
    <w:p w14:paraId="4267E48E" w14:textId="77777777" w:rsidR="008F208C" w:rsidRDefault="00000000">
      <w:r>
        <w:t xml:space="preserve">  Serial.println(WiFi.localIP());</w:t>
      </w:r>
    </w:p>
    <w:p w14:paraId="26B7F34B" w14:textId="77777777" w:rsidR="008F208C" w:rsidRDefault="008F208C"/>
    <w:p w14:paraId="79FD3BFD" w14:textId="77777777" w:rsidR="008F208C" w:rsidRDefault="00000000">
      <w:r>
        <w:t xml:space="preserve">  server.on("/", handleRoot);</w:t>
      </w:r>
    </w:p>
    <w:p w14:paraId="02F35E83" w14:textId="77777777" w:rsidR="008F208C" w:rsidRDefault="00000000">
      <w:r>
        <w:t xml:space="preserve">  server.on("/data", handleReadings);</w:t>
      </w:r>
    </w:p>
    <w:p w14:paraId="4D7D75F8" w14:textId="77777777" w:rsidR="008F208C" w:rsidRDefault="00000000">
      <w:r>
        <w:t xml:space="preserve">  server.begin();</w:t>
      </w:r>
    </w:p>
    <w:p w14:paraId="612395A4" w14:textId="77777777" w:rsidR="008F208C" w:rsidRDefault="00000000">
      <w:r>
        <w:t>}</w:t>
      </w:r>
    </w:p>
    <w:p w14:paraId="2D30B0A9" w14:textId="77777777" w:rsidR="008F208C" w:rsidRDefault="008F208C"/>
    <w:p w14:paraId="3FF61571" w14:textId="77777777" w:rsidR="008F208C" w:rsidRDefault="00000000">
      <w:r>
        <w:t>void loop() {</w:t>
      </w:r>
    </w:p>
    <w:p w14:paraId="5EA165EB" w14:textId="77777777" w:rsidR="008F208C" w:rsidRDefault="00000000">
      <w:r>
        <w:t xml:space="preserve">  server.handleClient(); </w:t>
      </w:r>
    </w:p>
    <w:p w14:paraId="70CFC85A" w14:textId="77777777" w:rsidR="008F208C" w:rsidRDefault="008F208C"/>
    <w:p w14:paraId="6E4618AF" w14:textId="77777777" w:rsidR="008F208C" w:rsidRDefault="00000000">
      <w:r>
        <w:t xml:space="preserve">  currentDistance = getDistance();</w:t>
      </w:r>
    </w:p>
    <w:p w14:paraId="122DD24F" w14:textId="77777777" w:rsidR="008F208C" w:rsidRDefault="008F208C"/>
    <w:p w14:paraId="02E9E75C" w14:textId="77777777" w:rsidR="008F208C" w:rsidRDefault="00000000">
      <w:r>
        <w:t xml:space="preserve">  if (currentDistance &gt; SAFE_DISTANCE) {</w:t>
      </w:r>
    </w:p>
    <w:p w14:paraId="625D72E9" w14:textId="77777777" w:rsidR="008F208C" w:rsidRDefault="00000000">
      <w:r>
        <w:lastRenderedPageBreak/>
        <w:t xml:space="preserve">    safetyStatus = "Clear / Safe";</w:t>
      </w:r>
    </w:p>
    <w:p w14:paraId="360E4138" w14:textId="77777777" w:rsidR="008F208C" w:rsidRDefault="00000000">
      <w:r>
        <w:t xml:space="preserve">    dynamicColor = "#10b981";</w:t>
      </w:r>
    </w:p>
    <w:p w14:paraId="5BE8D364" w14:textId="77777777" w:rsidR="008F208C" w:rsidRDefault="00000000">
      <w:r>
        <w:t xml:space="preserve">    </w:t>
      </w:r>
    </w:p>
    <w:p w14:paraId="0E027933" w14:textId="77777777" w:rsidR="008F208C" w:rsidRDefault="00000000">
      <w:r>
        <w:t xml:space="preserve">    digitalWrite(RED_PIN, LOW);</w:t>
      </w:r>
    </w:p>
    <w:p w14:paraId="0FF05327" w14:textId="77777777" w:rsidR="008F208C" w:rsidRDefault="00000000">
      <w:r>
        <w:t xml:space="preserve">    digitalWrite(GREEN_PIN, HIGH);</w:t>
      </w:r>
    </w:p>
    <w:p w14:paraId="11B2A66F" w14:textId="77777777" w:rsidR="008F208C" w:rsidRDefault="00000000">
      <w:r>
        <w:t xml:space="preserve">    digitalWrite(BLUE_PIN, LOW);</w:t>
      </w:r>
    </w:p>
    <w:p w14:paraId="0DA7AAB2" w14:textId="77777777" w:rsidR="008F208C" w:rsidRDefault="00000000">
      <w:r>
        <w:t xml:space="preserve">    digitalWrite(BUZZER_PIN, LOW);</w:t>
      </w:r>
    </w:p>
    <w:p w14:paraId="744C353E" w14:textId="77777777" w:rsidR="008F208C" w:rsidRDefault="00000000">
      <w:r>
        <w:t xml:space="preserve">  } </w:t>
      </w:r>
    </w:p>
    <w:p w14:paraId="2AA38FC6" w14:textId="77777777" w:rsidR="008F208C" w:rsidRDefault="00000000">
      <w:r>
        <w:t xml:space="preserve">  else if (currentDistance &lt;= SAFE_DISTANCE &amp;&amp; currentDistance &gt; WARNING_DISTANCE) {</w:t>
      </w:r>
    </w:p>
    <w:p w14:paraId="5FCF6955" w14:textId="77777777" w:rsidR="008F208C" w:rsidRDefault="00000000">
      <w:r>
        <w:t xml:space="preserve">    safetyStatus = "Warning Approaching";</w:t>
      </w:r>
    </w:p>
    <w:p w14:paraId="3308C9E1" w14:textId="77777777" w:rsidR="008F208C" w:rsidRDefault="00000000">
      <w:r>
        <w:t xml:space="preserve">    dynamicColor = "#f59e0b";</w:t>
      </w:r>
    </w:p>
    <w:p w14:paraId="73359B12" w14:textId="77777777" w:rsidR="008F208C" w:rsidRDefault="00000000">
      <w:r>
        <w:t xml:space="preserve">    </w:t>
      </w:r>
    </w:p>
    <w:p w14:paraId="6A8AF5AD" w14:textId="77777777" w:rsidR="008F208C" w:rsidRDefault="00000000">
      <w:r>
        <w:t xml:space="preserve">    digitalWrite(RED_PIN, HIGH);</w:t>
      </w:r>
    </w:p>
    <w:p w14:paraId="6FFFDCAA" w14:textId="77777777" w:rsidR="008F208C" w:rsidRDefault="00000000">
      <w:r>
        <w:t xml:space="preserve">    digitalWrite(GREEN_PIN, HIGH); </w:t>
      </w:r>
    </w:p>
    <w:p w14:paraId="45C15866" w14:textId="77777777" w:rsidR="008F208C" w:rsidRDefault="00000000">
      <w:r>
        <w:t xml:space="preserve">    digitalWrite(BLUE_PIN, LOW);</w:t>
      </w:r>
    </w:p>
    <w:p w14:paraId="25691799" w14:textId="77777777" w:rsidR="008F208C" w:rsidRDefault="00000000">
      <w:r>
        <w:t xml:space="preserve">    digitalWrite(BUZZER_PIN, LOW);</w:t>
      </w:r>
    </w:p>
    <w:p w14:paraId="4BBB1A8E" w14:textId="77777777" w:rsidR="008F208C" w:rsidRDefault="00000000">
      <w:r>
        <w:t xml:space="preserve">  } </w:t>
      </w:r>
    </w:p>
    <w:p w14:paraId="63F6887C" w14:textId="77777777" w:rsidR="008F208C" w:rsidRDefault="00000000">
      <w:r>
        <w:t xml:space="preserve">  else {</w:t>
      </w:r>
    </w:p>
    <w:p w14:paraId="03DEE128" w14:textId="77777777" w:rsidR="008F208C" w:rsidRDefault="00000000">
      <w:r>
        <w:t xml:space="preserve">    safetyStatus = "CRITICAL BREACH!";</w:t>
      </w:r>
    </w:p>
    <w:p w14:paraId="1870626C" w14:textId="77777777" w:rsidR="008F208C" w:rsidRDefault="00000000">
      <w:r>
        <w:t xml:space="preserve">    dynamicColor = "#ef4444";</w:t>
      </w:r>
    </w:p>
    <w:p w14:paraId="2A7C8720" w14:textId="77777777" w:rsidR="008F208C" w:rsidRDefault="00000000">
      <w:r>
        <w:t xml:space="preserve">    </w:t>
      </w:r>
    </w:p>
    <w:p w14:paraId="0658B1D1" w14:textId="77777777" w:rsidR="008F208C" w:rsidRDefault="00000000">
      <w:r>
        <w:t xml:space="preserve">    digitalWrite(GREEN_PIN, LOW);</w:t>
      </w:r>
    </w:p>
    <w:p w14:paraId="13AA5494" w14:textId="77777777" w:rsidR="008F208C" w:rsidRDefault="00000000">
      <w:r>
        <w:t xml:space="preserve">    digitalWrite(BLUE_PIN, LOW);</w:t>
      </w:r>
    </w:p>
    <w:p w14:paraId="087B6758" w14:textId="77777777" w:rsidR="008F208C" w:rsidRDefault="00000000">
      <w:r>
        <w:t xml:space="preserve">    </w:t>
      </w:r>
    </w:p>
    <w:p w14:paraId="01384994" w14:textId="77777777" w:rsidR="008F208C" w:rsidRDefault="00000000">
      <w:r>
        <w:t xml:space="preserve">    if ((millis() / 150) % 2 == 0) {</w:t>
      </w:r>
    </w:p>
    <w:p w14:paraId="676B657D" w14:textId="77777777" w:rsidR="008F208C" w:rsidRDefault="00000000">
      <w:r>
        <w:lastRenderedPageBreak/>
        <w:t xml:space="preserve">      digitalWrite(RED_PIN, HIGH);</w:t>
      </w:r>
    </w:p>
    <w:p w14:paraId="1E216B7E" w14:textId="77777777" w:rsidR="008F208C" w:rsidRDefault="00000000">
      <w:r>
        <w:t xml:space="preserve">      digitalWrite(BUZZER_PIN, HIGH);</w:t>
      </w:r>
    </w:p>
    <w:p w14:paraId="0325821D" w14:textId="77777777" w:rsidR="008F208C" w:rsidRDefault="00000000">
      <w:r>
        <w:t xml:space="preserve">    } else {</w:t>
      </w:r>
    </w:p>
    <w:p w14:paraId="50FD54FF" w14:textId="77777777" w:rsidR="008F208C" w:rsidRDefault="00000000">
      <w:r>
        <w:t xml:space="preserve">      digitalWrite(RED_PIN, LOW);</w:t>
      </w:r>
    </w:p>
    <w:p w14:paraId="21B298E7" w14:textId="77777777" w:rsidR="008F208C" w:rsidRDefault="00000000">
      <w:r>
        <w:t xml:space="preserve">      digitalWrite(BUZZER_PIN, LOW);</w:t>
      </w:r>
    </w:p>
    <w:p w14:paraId="5BA08D5D" w14:textId="77777777" w:rsidR="008F208C" w:rsidRDefault="00000000">
      <w:r>
        <w:t xml:space="preserve">    }</w:t>
      </w:r>
    </w:p>
    <w:p w14:paraId="395C1282" w14:textId="77777777" w:rsidR="008F208C" w:rsidRDefault="00000000">
      <w:r>
        <w:t xml:space="preserve">  }</w:t>
      </w:r>
    </w:p>
    <w:p w14:paraId="1C3EEA62" w14:textId="77777777" w:rsidR="008F208C" w:rsidRDefault="00000000">
      <w:r>
        <w:t>}</w:t>
      </w:r>
    </w:p>
    <w:p w14:paraId="34B26D52" w14:textId="77777777" w:rsidR="008F208C" w:rsidRDefault="008F208C"/>
    <w:p w14:paraId="3C18B3B6" w14:textId="77777777" w:rsidR="008F208C" w:rsidRDefault="00000000">
      <w:r>
        <w:t>```</w:t>
      </w:r>
    </w:p>
    <w:p w14:paraId="1AB32D8D" w14:textId="77777777" w:rsidR="008F208C" w:rsidRDefault="008F208C"/>
    <w:p w14:paraId="66E74B4B" w14:textId="77777777" w:rsidR="008F208C" w:rsidRDefault="00000000">
      <w:r>
        <w:t>---</w:t>
      </w:r>
    </w:p>
    <w:p w14:paraId="52406A9D" w14:textId="77777777" w:rsidR="008F208C" w:rsidRDefault="008F208C"/>
    <w:p w14:paraId="0C46F83B" w14:textId="77777777" w:rsidR="008F208C" w:rsidRDefault="00000000">
      <w:r>
        <w:t>## 7. How It Works</w:t>
      </w:r>
    </w:p>
    <w:p w14:paraId="19ADB831" w14:textId="77777777" w:rsidR="008F208C" w:rsidRDefault="008F208C"/>
    <w:p w14:paraId="387FF197" w14:textId="77777777" w:rsidR="008F208C" w:rsidRDefault="00000000">
      <w:r>
        <w:t>### `setup()`</w:t>
      </w:r>
    </w:p>
    <w:p w14:paraId="1F63F3C4" w14:textId="77777777" w:rsidR="008F208C" w:rsidRDefault="008F208C"/>
    <w:p w14:paraId="588B6BBC" w14:textId="77777777" w:rsidR="008F208C" w:rsidRDefault="00000000">
      <w:r>
        <w:t>* Initializes terminal trace links at `115200` baud.</w:t>
      </w:r>
    </w:p>
    <w:p w14:paraId="77B0FAB6" w14:textId="77777777" w:rsidR="008F208C" w:rsidRDefault="00000000">
      <w:r>
        <w:t>* Maps pin functionalities (`OUTPUT` for structural lines, `INPUT` for tracking echo vectors).</w:t>
      </w:r>
    </w:p>
    <w:p w14:paraId="5B8F1C24" w14:textId="77777777" w:rsidR="008F208C" w:rsidRDefault="00000000">
      <w:r>
        <w:t>* Configures local router handshake routines, returning the unique target dashboard URL.</w:t>
      </w:r>
    </w:p>
    <w:p w14:paraId="1C376D05" w14:textId="77777777" w:rsidR="008F208C" w:rsidRDefault="00000000">
      <w:r>
        <w:t>* Mounts internet listener portals for structural HTML packages and raw dynamic data vectors.</w:t>
      </w:r>
    </w:p>
    <w:p w14:paraId="155E076D" w14:textId="77777777" w:rsidR="008F208C" w:rsidRDefault="008F208C"/>
    <w:p w14:paraId="534F9353" w14:textId="77777777" w:rsidR="008F208C" w:rsidRDefault="00000000">
      <w:r>
        <w:t>### `loop()`</w:t>
      </w:r>
    </w:p>
    <w:p w14:paraId="2ED3AFDE" w14:textId="77777777" w:rsidR="008F208C" w:rsidRDefault="008F208C"/>
    <w:p w14:paraId="0A0EB3E4" w14:textId="77777777" w:rsidR="008F208C" w:rsidRDefault="00000000">
      <w:r>
        <w:t>* Executes web traffic resolution logic.</w:t>
      </w:r>
    </w:p>
    <w:p w14:paraId="7117D5F1" w14:textId="77777777" w:rsidR="008F208C" w:rsidRDefault="00000000">
      <w:r>
        <w:lastRenderedPageBreak/>
        <w:t>* Computes absolute spatial depth using ultrasonic time calculations.</w:t>
      </w:r>
    </w:p>
    <w:p w14:paraId="3A776D85" w14:textId="77777777" w:rsidR="008F208C" w:rsidRDefault="00000000">
      <w:r>
        <w:t>* Filters data across boundaries to update state indicators:</w:t>
      </w:r>
    </w:p>
    <w:p w14:paraId="12B1619C" w14:textId="77777777" w:rsidR="008F208C" w:rsidRDefault="00000000">
      <w:r>
        <w:t>* Over 30 cm resets alarms and illuminates the green hardware node.</w:t>
      </w:r>
    </w:p>
    <w:p w14:paraId="39FA4C6E" w14:textId="77777777" w:rsidR="008F208C" w:rsidRDefault="00000000">
      <w:r>
        <w:t>* Between 15 and 30 cm mixes Red and Green channels to yield an Orange alert.</w:t>
      </w:r>
    </w:p>
    <w:p w14:paraId="5252D8A0" w14:textId="77777777" w:rsidR="008F208C" w:rsidRDefault="00000000">
      <w:r>
        <w:t>* Below 15 cm executes asynchronous blinking alerts without pausing system operations.</w:t>
      </w:r>
    </w:p>
    <w:p w14:paraId="4F4D4299" w14:textId="77777777" w:rsidR="008F208C" w:rsidRDefault="008F208C"/>
    <w:p w14:paraId="6200C491" w14:textId="77777777" w:rsidR="008F208C" w:rsidRDefault="008F208C"/>
    <w:p w14:paraId="5281D879" w14:textId="77777777" w:rsidR="008F208C" w:rsidRDefault="008F208C"/>
    <w:p w14:paraId="5A5A8614" w14:textId="77777777" w:rsidR="008F208C" w:rsidRDefault="00000000">
      <w:r>
        <w:t>---</w:t>
      </w:r>
    </w:p>
    <w:p w14:paraId="5DD68B39" w14:textId="77777777" w:rsidR="008F208C" w:rsidRDefault="008F208C"/>
    <w:p w14:paraId="0AA8015F" w14:textId="77777777" w:rsidR="008F208C" w:rsidRDefault="00000000">
      <w:r>
        <w:t>## 8. Output Example</w:t>
      </w:r>
    </w:p>
    <w:p w14:paraId="6A49500F" w14:textId="77777777" w:rsidR="008F208C" w:rsidRDefault="008F208C"/>
    <w:p w14:paraId="19913248" w14:textId="77777777" w:rsidR="008F208C" w:rsidRDefault="00000000">
      <w:r>
        <w:t>* **Distance: `45 cm**` ➡️ RGB Green, Buzzer Silent ➡️ Dashboard displays: **`Clear / Safe`** with green accent styling.</w:t>
      </w:r>
    </w:p>
    <w:p w14:paraId="7242BE08" w14:textId="77777777" w:rsidR="008F208C" w:rsidRDefault="00000000">
      <w:r>
        <w:t>* **Distance: `22 cm**` ➡️ RGB Orange/Yellow, Buzzer Silent ➡️ Dashboard displays: **`Warning Approaching`** with orange text tags.</w:t>
      </w:r>
    </w:p>
    <w:p w14:paraId="05813CDC" w14:textId="77777777" w:rsidR="008F208C" w:rsidRDefault="00000000">
      <w:r>
        <w:t>* **Distance: `8 cm**` ➡️ RGB Pulsing Red, Buzzer Intermittent Beeps ➡️ Dashboard displays: **`CRITICAL BREACH!`** with an urgent crimson layout.</w:t>
      </w:r>
    </w:p>
    <w:p w14:paraId="4A087274" w14:textId="77777777" w:rsidR="008F208C" w:rsidRDefault="008F208C"/>
    <w:p w14:paraId="411B9E43" w14:textId="77777777" w:rsidR="008F208C" w:rsidRDefault="00000000">
      <w:r>
        <w:t>---</w:t>
      </w:r>
    </w:p>
    <w:p w14:paraId="5B934D2D" w14:textId="77777777" w:rsidR="008F208C" w:rsidRDefault="008F208C"/>
    <w:p w14:paraId="3D049336" w14:textId="77777777" w:rsidR="008F208C" w:rsidRPr="003D3364" w:rsidRDefault="00000000">
      <w:pPr>
        <w:rPr>
          <w:b/>
          <w:bCs/>
          <w:sz w:val="36"/>
          <w:szCs w:val="36"/>
        </w:rPr>
      </w:pPr>
      <w:r w:rsidRPr="003D3364">
        <w:rPr>
          <w:b/>
          <w:bCs/>
          <w:sz w:val="36"/>
          <w:szCs w:val="36"/>
        </w:rPr>
        <w:t>## 9. Applications</w:t>
      </w:r>
    </w:p>
    <w:p w14:paraId="73904C9D" w14:textId="77777777" w:rsidR="008F208C" w:rsidRDefault="008F208C"/>
    <w:p w14:paraId="01D8269D" w14:textId="77777777" w:rsidR="008F208C" w:rsidRDefault="00000000">
      <w:r>
        <w:t>* Automotive backing safety layouts.</w:t>
      </w:r>
    </w:p>
    <w:p w14:paraId="5C4E0703" w14:textId="77777777" w:rsidR="008F208C" w:rsidRDefault="00000000">
      <w:r>
        <w:t>* Industrial safe-distance perimeter protection barriers.</w:t>
      </w:r>
    </w:p>
    <w:p w14:paraId="386FDDDA" w14:textId="77777777" w:rsidR="008F208C" w:rsidRDefault="00000000">
      <w:r>
        <w:t>* Modern warehouse facility asset organization.</w:t>
      </w:r>
    </w:p>
    <w:p w14:paraId="369EC3EB" w14:textId="77777777" w:rsidR="008F208C" w:rsidRDefault="00000000">
      <w:r>
        <w:lastRenderedPageBreak/>
        <w:t>* Touch-less entry system alert triggers.</w:t>
      </w:r>
    </w:p>
    <w:p w14:paraId="03CEF268" w14:textId="77777777" w:rsidR="008F208C" w:rsidRDefault="008F208C"/>
    <w:p w14:paraId="35361FB4" w14:textId="77777777" w:rsidR="008F208C" w:rsidRDefault="00000000">
      <w:r>
        <w:t>---</w:t>
      </w:r>
    </w:p>
    <w:p w14:paraId="786AFE66" w14:textId="77777777" w:rsidR="008F208C" w:rsidRDefault="008F208C"/>
    <w:p w14:paraId="3BAE903B" w14:textId="77777777" w:rsidR="008F208C" w:rsidRPr="003D3364" w:rsidRDefault="00000000">
      <w:pPr>
        <w:rPr>
          <w:b/>
          <w:bCs/>
          <w:sz w:val="36"/>
          <w:szCs w:val="36"/>
        </w:rPr>
      </w:pPr>
      <w:r w:rsidRPr="003D3364">
        <w:rPr>
          <w:b/>
          <w:bCs/>
          <w:sz w:val="36"/>
          <w:szCs w:val="36"/>
        </w:rPr>
        <w:t>## 10. Troubleshooting Tips</w:t>
      </w:r>
    </w:p>
    <w:p w14:paraId="32E006F8" w14:textId="77777777" w:rsidR="008F208C" w:rsidRDefault="008F208C"/>
    <w:p w14:paraId="57782246" w14:textId="77777777" w:rsidR="008F208C" w:rsidRDefault="00000000">
      <w:r>
        <w:t>| Issue Identified | Resolution Actions |</w:t>
      </w:r>
    </w:p>
    <w:p w14:paraId="36C7AA87" w14:textId="77777777" w:rsidR="008F208C" w:rsidRDefault="00000000">
      <w:r>
        <w:t>| --- | --- |</w:t>
      </w:r>
    </w:p>
    <w:p w14:paraId="24E5C161" w14:textId="77777777" w:rsidR="008F208C" w:rsidRDefault="00000000">
      <w:r>
        <w:t>| **Web Dashboard refuses to render layout components** | Verify that your hosting device and client terminal share the identical network domain. Double-check serial traces for IP updates. |</w:t>
      </w:r>
    </w:p>
    <w:p w14:paraId="1D3872E4" w14:textId="77777777" w:rsidR="008F208C" w:rsidRDefault="00000000">
      <w:r>
        <w:t>| **Sensor data tracks zero boundaries or locks at `999 cm` constant limits** | Confirm the VCC path leads to a **5V line**, as down-scaling to 3.3V power leaves the sonic transceivers unstable. |</w:t>
      </w:r>
    </w:p>
    <w:p w14:paraId="199C67B4" w14:textId="77777777" w:rsidR="008F208C" w:rsidRDefault="00000000">
      <w:r>
        <w:t>| **Buzzer emits continuous alerts regardless of obstacle positions** | Verify that the module in place is a true **Active Buzzer** (which triggers via direct digital state lines) and check that the signal wire is not loose. |</w:t>
      </w:r>
    </w:p>
    <w:p w14:paraId="204313D3" w14:textId="77777777" w:rsidR="008F208C" w:rsidRDefault="00000000">
      <w:r>
        <w:t>| **RGB module shows the wrong color values** | Swap the target connection leads on GPIO 12 and 13; the pin configurations for the red and green legs may be reversed. |</w:t>
      </w:r>
    </w:p>
    <w:p w14:paraId="485C384E" w14:textId="77777777" w:rsidR="008F208C" w:rsidRDefault="008F208C"/>
    <w:p w14:paraId="14E8DA16" w14:textId="77777777" w:rsidR="008F208C" w:rsidRDefault="00000000">
      <w:r>
        <w:t>---</w:t>
      </w:r>
    </w:p>
    <w:p w14:paraId="440337FD" w14:textId="77777777" w:rsidR="008F208C" w:rsidRDefault="008F208C"/>
    <w:p w14:paraId="4A87AF04" w14:textId="77777777" w:rsidR="008F208C" w:rsidRPr="003D3364" w:rsidRDefault="00000000">
      <w:pPr>
        <w:rPr>
          <w:b/>
          <w:bCs/>
          <w:sz w:val="36"/>
          <w:szCs w:val="36"/>
        </w:rPr>
      </w:pPr>
      <w:r w:rsidRPr="003D3364">
        <w:rPr>
          <w:b/>
          <w:bCs/>
          <w:sz w:val="36"/>
          <w:szCs w:val="36"/>
        </w:rPr>
        <w:t>## 11. Conclusion</w:t>
      </w:r>
    </w:p>
    <w:p w14:paraId="5251F894" w14:textId="77777777" w:rsidR="008F208C" w:rsidRDefault="008F208C"/>
    <w:p w14:paraId="2DBA3496" w14:textId="77777777" w:rsidR="008F208C" w:rsidRDefault="00000000">
      <w:r>
        <w:t>This deployment showcases an elegant, low-latency industrial-style safety application powered by the ESP32 platform. By combining real-time hardware tracking with non-blocking software architectures and modern web data APIs, the system provides both reliable local control and highly detailed remote monitoring. It serves as a strong foundation for building multi-tier automation security grids, robotics systems, and advanced interactive smart industrial devices.</w:t>
      </w:r>
    </w:p>
    <w:sectPr w:rsidR="008F20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503572">
    <w:abstractNumId w:val="8"/>
  </w:num>
  <w:num w:numId="2" w16cid:durableId="1044254853">
    <w:abstractNumId w:val="6"/>
  </w:num>
  <w:num w:numId="3" w16cid:durableId="1465925873">
    <w:abstractNumId w:val="5"/>
  </w:num>
  <w:num w:numId="4" w16cid:durableId="1030495221">
    <w:abstractNumId w:val="4"/>
  </w:num>
  <w:num w:numId="5" w16cid:durableId="686832480">
    <w:abstractNumId w:val="7"/>
  </w:num>
  <w:num w:numId="6" w16cid:durableId="220482031">
    <w:abstractNumId w:val="3"/>
  </w:num>
  <w:num w:numId="7" w16cid:durableId="552693202">
    <w:abstractNumId w:val="2"/>
  </w:num>
  <w:num w:numId="8" w16cid:durableId="1605385329">
    <w:abstractNumId w:val="1"/>
  </w:num>
  <w:num w:numId="9" w16cid:durableId="593513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13E"/>
    <w:rsid w:val="003D3364"/>
    <w:rsid w:val="008F20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CB088F"/>
  <w14:defaultImageDpi w14:val="300"/>
  <w15:docId w15:val="{6B212B62-7320-44BB-A781-0727BACB3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1971</Words>
  <Characters>11239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Suyash Srivastava</cp:lastModifiedBy>
  <cp:revision>2</cp:revision>
  <dcterms:created xsi:type="dcterms:W3CDTF">2013-12-23T23:15:00Z</dcterms:created>
  <dcterms:modified xsi:type="dcterms:W3CDTF">2026-07-15T06:49:00Z</dcterms:modified>
  <cp:category/>
</cp:coreProperties>
</file>