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Clap Detector Using Analog Sound Sensor</w:t>
      </w:r>
    </w:p>
    <w:p>
      <w:pPr>
        <w:pStyle w:val="Heading2"/>
      </w:pPr>
      <w:r>
        <w:t>Objective</w:t>
      </w:r>
    </w:p>
    <w:p>
      <w:r>
        <w:t>To design and implement a clap detector using an ESP32 and an analog sound sensor. The ESP32 reads the analog output of the microphone and detects a clap whenever the sound level exceeds a predefined threshold.</w:t>
      </w:r>
    </w:p>
    <w:p>
      <w:pPr>
        <w:pStyle w:val="Heading2"/>
      </w:pPr>
      <w:r>
        <w:t>Theory</w:t>
      </w:r>
    </w:p>
    <w:p>
      <w:r>
        <w:t>A sound sensor converts sound into an analog voltage. The ESP32 reads this voltage using its 12-bit ADC (0-4095). When the measured value exceeds a preset threshold, a clap is detected.</w:t>
      </w:r>
    </w:p>
    <w:p>
      <w:pPr>
        <w:pStyle w:val="Heading2"/>
      </w:pPr>
      <w:r>
        <w:t>Components Required</w:t>
      </w:r>
    </w:p>
    <w:p>
      <w:r>
        <w:t>- ESP32 Development Board</w:t>
        <w:br/>
        <w:t>- Analog Sound Sensor Module</w:t>
        <w:br/>
        <w:t>- Jumper Wires</w:t>
        <w:br/>
        <w:t>- USB Cable</w:t>
        <w:br/>
        <w:t>- Breadboard (optional)</w:t>
      </w:r>
    </w:p>
    <w:p>
      <w:pPr>
        <w:pStyle w:val="Heading2"/>
      </w:pPr>
      <w:r>
        <w:t>Circuit Connections</w:t>
      </w:r>
    </w:p>
    <w:p>
      <w:r>
        <w:t>VCC (+) -&gt; 3.3V</w:t>
        <w:br/>
        <w:t>GND (-) -&gt; GND</w:t>
        <w:br/>
        <w:t>AO (A) -&gt; GPIO 34</w:t>
        <w:br/>
        <w:t>DO (D) -&gt; Not Connected</w:t>
      </w:r>
    </w:p>
    <w:p>
      <w:pPr>
        <w:pStyle w:val="Heading2"/>
      </w:pPr>
      <w:r>
        <w:t>Program</w:t>
      </w:r>
    </w:p>
    <w:p>
      <w:r>
        <w:t>const int micPin = 34;</w:t>
        <w:br/>
        <w:t>const int threshold = 0;</w:t>
        <w:br/>
        <w:br/>
        <w:t>void setup() {</w:t>
        <w:br/>
        <w:t xml:space="preserve">  Serial.begin(115200);</w:t>
        <w:br/>
        <w:t>}</w:t>
        <w:br/>
        <w:br/>
        <w:t>void loop() {</w:t>
        <w:br/>
        <w:t xml:space="preserve">  int sound = analogRead(micPin);</w:t>
        <w:br/>
        <w:t xml:space="preserve">  Serial.println(sound);</w:t>
        <w:br/>
        <w:br/>
        <w:t xml:space="preserve">  if (sound &gt; threshold) {</w:t>
        <w:br/>
        <w:t xml:space="preserve">    Serial.println("Clap detected!");</w:t>
        <w:br/>
        <w:t xml:space="preserve">    delay(300);</w:t>
        <w:br/>
        <w:t xml:space="preserve">  }</w:t>
        <w:br/>
        <w:br/>
        <w:t xml:space="preserve">  delay(10);</w:t>
        <w:br/>
        <w:t>}</w:t>
      </w:r>
    </w:p>
    <w:p>
      <w:pPr>
        <w:pStyle w:val="Heading2"/>
      </w:pPr>
      <w:r>
        <w:t>Working Principle</w:t>
      </w:r>
    </w:p>
    <w:p>
      <w:r>
        <w:t>1. Capture sound.</w:t>
        <w:br/>
        <w:t>2. Read analog value.</w:t>
        <w:br/>
        <w:t>3. Display value on Serial Monitor.</w:t>
        <w:br/>
        <w:t>4. Compare with threshold.</w:t>
        <w:br/>
        <w:t>5. Print 'Clap detected!' when threshold is crossed.</w:t>
      </w:r>
    </w:p>
    <w:p>
      <w:pPr>
        <w:pStyle w:val="Heading2"/>
      </w:pPr>
      <w:r>
        <w:t>Procedure</w:t>
      </w:r>
    </w:p>
    <w:p>
      <w:r>
        <w:t>1. Make the connections.</w:t>
        <w:br/>
        <w:t>2. Upload the code.</w:t>
        <w:br/>
        <w:t>3. Open Serial Monitor (115200 baud).</w:t>
        <w:br/>
        <w:t>4. Observe readings.</w:t>
        <w:br/>
        <w:t>5. Clap near the sensor.</w:t>
        <w:br/>
        <w:t>6. Adjust threshold if required.</w:t>
      </w:r>
    </w:p>
    <w:p>
      <w:pPr>
        <w:pStyle w:val="Heading2"/>
      </w:pPr>
      <w:r>
        <w:t>Expected Output</w:t>
      </w:r>
    </w:p>
    <w:p>
      <w:r>
        <w:t>Quiet:</w:t>
        <w:br/>
        <w:t>1500</w:t>
        <w:br/>
        <w:t>1498</w:t>
        <w:br/>
        <w:br/>
        <w:t>Clap:</w:t>
        <w:br/>
        <w:t>2870</w:t>
        <w:br/>
        <w:t>Clap detected!</w:t>
      </w:r>
    </w:p>
    <w:p>
      <w:pPr>
        <w:pStyle w:val="Heading2"/>
      </w:pPr>
      <w:r>
        <w:t>Applications</w:t>
      </w:r>
    </w:p>
    <w:p>
      <w:r>
        <w:t>Smart home automation, clap-operated switches, security systems, noise monitoring, IoT projects.</w:t>
      </w:r>
    </w:p>
    <w:p>
      <w:pPr>
        <w:pStyle w:val="Heading2"/>
      </w:pPr>
      <w:r>
        <w:t>Result</w:t>
      </w:r>
    </w:p>
    <w:p>
      <w:r>
        <w:t>The ESP32 successfully detects a clap by comparing the analog sound level with a predefined threshold.</w:t>
      </w:r>
    </w:p>
    <w:p>
      <w:pPr>
        <w:pStyle w:val="Heading2"/>
      </w:pPr>
      <w:r>
        <w:t>Conclusion</w:t>
      </w:r>
    </w:p>
    <w:p>
      <w:r>
        <w:t>The project demonstrates clap detection using the ESP32 and an analog sound sensor with adjustable software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