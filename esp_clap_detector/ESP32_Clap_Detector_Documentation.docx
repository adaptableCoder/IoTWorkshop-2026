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Clap Detector Using Analog Sound Sensor</w:t>
      </w:r>
    </w:p>
    <w:p>
      <w:r>
        <w:t>Objective</w:t>
        <w:br/>
      </w:r>
    </w:p>
    <w:p>
      <w:pPr>
        <w:pStyle w:val="Heading2"/>
      </w:pPr>
      <w:r>
        <w:t>Components Required</w:t>
      </w:r>
    </w:p>
    <w:p>
      <w:pPr>
        <w:pStyle w:val="ListBullet"/>
      </w:pPr>
      <w:r>
        <w:t>ESP32 Development Board</w:t>
      </w:r>
    </w:p>
    <w:p>
      <w:pPr>
        <w:pStyle w:val="ListBullet"/>
      </w:pPr>
      <w:r>
        <w:t>Analog Sound Sensor Module</w:t>
      </w:r>
    </w:p>
    <w:p>
      <w:pPr>
        <w:pStyle w:val="ListBullet"/>
      </w:pPr>
      <w:r>
        <w:t>Jumper wires</w:t>
      </w:r>
    </w:p>
    <w:p>
      <w:pPr>
        <w:pStyle w:val="ListBullet"/>
      </w:pPr>
      <w:r>
        <w:t>USB cable</w:t>
      </w:r>
    </w:p>
    <w:p>
      <w:pPr>
        <w:pStyle w:val="ListBullet"/>
      </w:pPr>
      <w:r>
        <w:t>Breadboard (optional)</w:t>
      </w:r>
    </w:p>
    <w:p>
      <w:pPr>
        <w:pStyle w:val="Heading2"/>
      </w:pPr>
      <w:r>
        <w:t>Circuit Connections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Sound Sensor</w:t>
            </w:r>
          </w:p>
        </w:tc>
        <w:tc>
          <w:tcPr>
            <w:tcW w:type="dxa" w:w="4320"/>
          </w:tcPr>
          <w:p>
            <w:r>
              <w:t>ESP32</w:t>
            </w:r>
          </w:p>
        </w:tc>
      </w:tr>
      <w:tr>
        <w:tc>
          <w:tcPr>
            <w:tcW w:type="dxa" w:w="4320"/>
          </w:tcPr>
          <w:p>
            <w:r>
              <w:t>VCC (+)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GND (-)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  <w:tr>
        <w:tc>
          <w:tcPr>
            <w:tcW w:type="dxa" w:w="4320"/>
          </w:tcPr>
          <w:p>
            <w:r>
              <w:t>AO (A)</w:t>
            </w:r>
          </w:p>
        </w:tc>
        <w:tc>
          <w:tcPr>
            <w:tcW w:type="dxa" w:w="4320"/>
          </w:tcPr>
          <w:p>
            <w:r>
              <w:t>GPIO 34</w:t>
            </w:r>
          </w:p>
        </w:tc>
      </w:tr>
      <w:tr>
        <w:tc>
          <w:tcPr>
            <w:tcW w:type="dxa" w:w="4320"/>
          </w:tcPr>
          <w:p>
            <w:r>
              <w:t>DO (D)</w:t>
            </w:r>
          </w:p>
        </w:tc>
        <w:tc>
          <w:tcPr>
            <w:tcW w:type="dxa" w:w="4320"/>
          </w:tcPr>
          <w:p>
            <w:r>
              <w:t>Not Connected</w:t>
            </w:r>
          </w:p>
        </w:tc>
      </w:tr>
    </w:tbl>
    <w:p>
      <w:pPr>
        <w:pStyle w:val="Heading2"/>
      </w:pPr>
      <w:r>
        <w:t>Code</w:t>
      </w:r>
    </w:p>
    <w:p>
      <w:r>
        <w:t>const int micPin = 34;</w:t>
        <w:br/>
        <w:t>const int threshold = 0;</w:t>
        <w:br/>
        <w:br/>
        <w:t>void setup() {</w:t>
        <w:br/>
        <w:t xml:space="preserve">  Serial.begin(115200);</w:t>
        <w:br/>
        <w:t>}</w:t>
        <w:br/>
        <w:br/>
        <w:t>void loop() {</w:t>
        <w:br/>
        <w:t xml:space="preserve">  int sound = analogRead(micPin);</w:t>
        <w:br/>
        <w:t xml:space="preserve">  Serial.println(sound);</w:t>
        <w:br/>
        <w:br/>
        <w:t xml:space="preserve">  if (sound &gt; threshold) {</w:t>
        <w:br/>
        <w:t xml:space="preserve">    Serial.println("Clap detected!");</w:t>
        <w:br/>
        <w:t xml:space="preserve">    delay(300);</w:t>
        <w:br/>
        <w:t xml:space="preserve">  }</w:t>
        <w:br/>
        <w:br/>
        <w:t xml:space="preserve">  delay(10);</w:t>
        <w:br/>
        <w:t>}</w:t>
      </w:r>
    </w:p>
    <w:p>
      <w:pPr>
        <w:pStyle w:val="Heading2"/>
      </w:pPr>
      <w:r>
        <w:t>Working Principle</w:t>
      </w:r>
    </w:p>
    <w:p>
      <w:r>
        <w:t>1. The sound sensor converts sound into an analog voltage.</w:t>
        <w:br/>
        <w:t>2. The ESP32 reads the analog value from GPIO 34.</w:t>
        <w:br/>
        <w:t>3. The value (0–4095) is displayed on the Serial Monitor.</w:t>
        <w:br/>
        <w:t>4. If the value exceeds the threshold, the message 'Clap detected!' is printed.</w:t>
        <w:br/>
        <w:t>5. A 300 ms delay prevents multiple detections from a single clap.</w:t>
      </w:r>
    </w:p>
    <w:p>
      <w:pPr>
        <w:pStyle w:val="Heading2"/>
      </w:pPr>
      <w:r>
        <w:t>Testing Procedure</w:t>
      </w:r>
    </w:p>
    <w:p>
      <w:r>
        <w:t>• Upload the code.</w:t>
        <w:br/>
        <w:t>• Open the Serial Monitor at 115200 baud.</w:t>
        <w:br/>
        <w:t>• Observe the values in a quiet room.</w:t>
        <w:br/>
        <w:t>• Clap near the sensor and note the peak value.</w:t>
        <w:br/>
        <w:t>• Adjust the threshold to a value above the background reading and below the clap peak.</w:t>
      </w:r>
    </w:p>
    <w:p>
      <w:pPr>
        <w:pStyle w:val="Heading2"/>
      </w:pPr>
      <w:r>
        <w:t>Conclusion</w:t>
      </w:r>
    </w:p>
    <w:p>
      <w:r>
        <w:t>This project demonstrates clap detection using an ESP32 and an analog sound sensor. The analog output is monitored continuously, and a clap is detected whenever the sound level exceeds a user-defined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