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1ACB" w14:textId="77777777" w:rsidR="0023590D" w:rsidRPr="00B25098" w:rsidRDefault="00000000">
      <w:pPr>
        <w:spacing w:after="240"/>
        <w:rPr>
          <w:color w:val="EE0000"/>
        </w:rPr>
      </w:pPr>
      <w:r w:rsidRPr="00B25098">
        <w:rPr>
          <w:b/>
          <w:color w:val="EE0000"/>
          <w:sz w:val="28"/>
        </w:rPr>
        <w:t>ESP32 Basic IR Signal Detector Using IR Receiver Module</w:t>
      </w:r>
    </w:p>
    <w:p w14:paraId="0E2EBD35" w14:textId="77777777" w:rsidR="0023590D" w:rsidRPr="00B25098" w:rsidRDefault="00000000">
      <w:pPr>
        <w:keepNext/>
        <w:spacing w:before="240" w:after="80"/>
        <w:rPr>
          <w:color w:val="0070C0"/>
        </w:rPr>
      </w:pPr>
      <w:r w:rsidRPr="00B25098">
        <w:rPr>
          <w:b/>
          <w:color w:val="0070C0"/>
          <w:sz w:val="24"/>
        </w:rPr>
        <w:t>Objective</w:t>
      </w:r>
    </w:p>
    <w:p w14:paraId="321D5D77" w14:textId="77777777" w:rsidR="0023590D" w:rsidRDefault="00000000">
      <w:pPr>
        <w:spacing w:after="120"/>
      </w:pPr>
      <w:r>
        <w:t>To design and implement a basic IR signal detector using an ESP32 and an IR receiver module. The ESP32 reads the digital output of the IR receiver and detects an infrared signal whenever the signal level goes LOW.</w:t>
      </w:r>
    </w:p>
    <w:p w14:paraId="2B977573" w14:textId="77777777" w:rsidR="0023590D" w:rsidRPr="00B25098" w:rsidRDefault="00000000">
      <w:pPr>
        <w:keepNext/>
        <w:spacing w:before="240" w:after="80"/>
        <w:rPr>
          <w:color w:val="0070C0"/>
        </w:rPr>
      </w:pPr>
      <w:r w:rsidRPr="00B25098">
        <w:rPr>
          <w:b/>
          <w:color w:val="0070C0"/>
          <w:sz w:val="24"/>
        </w:rPr>
        <w:t>Theory</w:t>
      </w:r>
    </w:p>
    <w:p w14:paraId="6C8180BC" w14:textId="77777777" w:rsidR="0023590D" w:rsidRDefault="00000000">
      <w:pPr>
        <w:spacing w:after="120"/>
      </w:pPr>
      <w:r>
        <w:t>An IR receiver module converts infrared light signals into a digital voltage. The ESP32 monitors this voltage using a digital input pin (GPIO 14). Most IR receiver modules use an active-low configuration, meaning the output pin drops to 0V (LOW) when an IR signal is detected and remains at 3.3V (HIGH) when no signal is present.</w:t>
      </w:r>
    </w:p>
    <w:p w14:paraId="3F34A2D5" w14:textId="77777777" w:rsidR="0023590D" w:rsidRPr="00B25098" w:rsidRDefault="00000000">
      <w:pPr>
        <w:keepNext/>
        <w:spacing w:before="240" w:after="80"/>
        <w:rPr>
          <w:color w:val="0070C0"/>
        </w:rPr>
      </w:pPr>
      <w:r w:rsidRPr="00B25098">
        <w:rPr>
          <w:b/>
          <w:color w:val="0070C0"/>
          <w:sz w:val="24"/>
        </w:rPr>
        <w:t>Components Required</w:t>
      </w:r>
    </w:p>
    <w:p w14:paraId="6157AD01" w14:textId="77777777" w:rsidR="0023590D" w:rsidRDefault="00000000">
      <w:pPr>
        <w:spacing w:after="40"/>
      </w:pPr>
      <w:r>
        <w:t>- ESP32 Development Board</w:t>
      </w:r>
    </w:p>
    <w:p w14:paraId="7B94E137" w14:textId="77777777" w:rsidR="0023590D" w:rsidRDefault="00000000">
      <w:pPr>
        <w:spacing w:after="40"/>
      </w:pPr>
      <w:r>
        <w:t>- IR Receiver Module</w:t>
      </w:r>
    </w:p>
    <w:p w14:paraId="199103BA" w14:textId="77777777" w:rsidR="0023590D" w:rsidRDefault="00000000">
      <w:pPr>
        <w:spacing w:after="40"/>
      </w:pPr>
      <w:r>
        <w:t>- Jumper Wires</w:t>
      </w:r>
    </w:p>
    <w:p w14:paraId="6B48BD13" w14:textId="77777777" w:rsidR="0023590D" w:rsidRDefault="00000000">
      <w:pPr>
        <w:spacing w:after="40"/>
      </w:pPr>
      <w:r>
        <w:t>- USB Cable</w:t>
      </w:r>
    </w:p>
    <w:p w14:paraId="608A7F2E" w14:textId="77777777" w:rsidR="0023590D" w:rsidRDefault="00000000">
      <w:pPr>
        <w:spacing w:after="40"/>
      </w:pPr>
      <w:r>
        <w:t>- Breadboard (optional)</w:t>
      </w:r>
    </w:p>
    <w:p w14:paraId="3C3DFC86" w14:textId="77777777" w:rsidR="0023590D" w:rsidRPr="00B25098" w:rsidRDefault="00000000">
      <w:pPr>
        <w:keepNext/>
        <w:spacing w:before="240" w:after="80"/>
        <w:rPr>
          <w:color w:val="0070C0"/>
        </w:rPr>
      </w:pPr>
      <w:r w:rsidRPr="00B25098">
        <w:rPr>
          <w:b/>
          <w:color w:val="0070C0"/>
          <w:sz w:val="24"/>
        </w:rPr>
        <w:t>Circuit Connections</w:t>
      </w:r>
    </w:p>
    <w:p w14:paraId="310D8157" w14:textId="77777777" w:rsidR="0023590D" w:rsidRDefault="00000000">
      <w:pPr>
        <w:spacing w:after="40"/>
      </w:pPr>
      <w:r>
        <w:t>VCC (+) -&gt; 3.3V</w:t>
      </w:r>
    </w:p>
    <w:p w14:paraId="6E27A638" w14:textId="77777777" w:rsidR="0023590D" w:rsidRDefault="00000000">
      <w:pPr>
        <w:spacing w:after="40"/>
      </w:pPr>
      <w:r>
        <w:t>GND (-) -&gt; GND</w:t>
      </w:r>
    </w:p>
    <w:p w14:paraId="0220945B" w14:textId="77777777" w:rsidR="0023590D" w:rsidRDefault="00000000">
      <w:pPr>
        <w:spacing w:after="40"/>
      </w:pPr>
      <w:r>
        <w:t>OUT (S) -&gt; GPIO 14</w:t>
      </w:r>
    </w:p>
    <w:p w14:paraId="36E80AA7" w14:textId="77777777" w:rsidR="0023590D" w:rsidRDefault="00000000">
      <w:pPr>
        <w:spacing w:after="40"/>
      </w:pPr>
      <w:r>
        <w:t>DO (D) -&gt; Not Connected</w:t>
      </w:r>
    </w:p>
    <w:p w14:paraId="7EED66DB" w14:textId="77777777" w:rsidR="0023590D" w:rsidRPr="00B25098" w:rsidRDefault="00000000">
      <w:pPr>
        <w:keepNext/>
        <w:spacing w:before="240" w:after="80"/>
        <w:rPr>
          <w:color w:val="0070C0"/>
        </w:rPr>
      </w:pPr>
      <w:r w:rsidRPr="00B25098">
        <w:rPr>
          <w:b/>
          <w:color w:val="0070C0"/>
          <w:sz w:val="24"/>
        </w:rPr>
        <w:t>Program</w:t>
      </w:r>
    </w:p>
    <w:tbl>
      <w:tblPr>
        <w:tblW w:w="0" w:type="auto"/>
        <w:jc w:val="center"/>
        <w:tblLook w:val="04A0" w:firstRow="1" w:lastRow="0" w:firstColumn="1" w:lastColumn="0" w:noHBand="0" w:noVBand="1"/>
      </w:tblPr>
      <w:tblGrid>
        <w:gridCol w:w="9360"/>
      </w:tblGrid>
      <w:tr w:rsidR="0023590D" w14:paraId="144A1830" w14:textId="77777777">
        <w:trPr>
          <w:jc w:val="center"/>
        </w:trPr>
        <w:tc>
          <w:tcPr>
            <w:tcW w:w="9360" w:type="dxa"/>
            <w:shd w:val="clear" w:color="auto" w:fill="1E1E1E"/>
            <w:tcMar>
              <w:top w:w="144" w:type="dxa"/>
              <w:left w:w="200" w:type="dxa"/>
              <w:bottom w:w="144" w:type="dxa"/>
              <w:right w:w="200" w:type="dxa"/>
            </w:tcMar>
          </w:tcPr>
          <w:p w14:paraId="748FED9F" w14:textId="77777777" w:rsidR="0023590D" w:rsidRDefault="00000000">
            <w:pPr>
              <w:spacing w:after="0" w:line="252" w:lineRule="auto"/>
            </w:pPr>
            <w:r>
              <w:rPr>
                <w:rFonts w:ascii="Consolas" w:hAnsi="Consolas"/>
                <w:color w:val="C586C0"/>
                <w:sz w:val="20"/>
              </w:rPr>
              <w:t>#include &lt;WiFi.h&gt;</w:t>
            </w:r>
          </w:p>
          <w:p w14:paraId="509BD596" w14:textId="77777777" w:rsidR="0023590D" w:rsidRDefault="00000000">
            <w:pPr>
              <w:spacing w:after="0" w:line="252" w:lineRule="auto"/>
            </w:pPr>
            <w:r>
              <w:rPr>
                <w:rFonts w:ascii="Consolas" w:hAnsi="Consolas"/>
                <w:color w:val="C586C0"/>
                <w:sz w:val="20"/>
              </w:rPr>
              <w:t>#include &lt;WebServer.h&gt;</w:t>
            </w:r>
          </w:p>
          <w:p w14:paraId="055DB9D5" w14:textId="77777777" w:rsidR="0023590D" w:rsidRDefault="0023590D">
            <w:pPr>
              <w:spacing w:after="0" w:line="252" w:lineRule="auto"/>
            </w:pPr>
          </w:p>
          <w:p w14:paraId="77AEC7CA" w14:textId="77777777" w:rsidR="0023590D" w:rsidRDefault="00000000">
            <w:pPr>
              <w:spacing w:after="0" w:line="252" w:lineRule="auto"/>
            </w:pPr>
            <w:r>
              <w:rPr>
                <w:rFonts w:ascii="Consolas" w:hAnsi="Consolas"/>
                <w:color w:val="6A9955"/>
                <w:sz w:val="20"/>
              </w:rPr>
              <w:t>// === Wi-Fi Credentials ===</w:t>
            </w:r>
          </w:p>
          <w:p w14:paraId="07337F0E" w14:textId="77777777" w:rsidR="0023590D" w:rsidRDefault="00000000">
            <w:pPr>
              <w:spacing w:after="0" w:line="252" w:lineRule="auto"/>
            </w:pPr>
            <w:r>
              <w:rPr>
                <w:rFonts w:ascii="Consolas" w:hAnsi="Consolas"/>
                <w:color w:val="569CD6"/>
                <w:sz w:val="20"/>
              </w:rPr>
              <w:t>const</w:t>
            </w:r>
            <w:r>
              <w:rPr>
                <w:rFonts w:ascii="Consolas" w:hAnsi="Consolas"/>
                <w:color w:val="D6D6D6"/>
                <w:sz w:val="20"/>
              </w:rPr>
              <w:t xml:space="preserve"> </w:t>
            </w:r>
            <w:r>
              <w:rPr>
                <w:rFonts w:ascii="Consolas" w:hAnsi="Consolas"/>
                <w:color w:val="569CD6"/>
                <w:sz w:val="20"/>
              </w:rPr>
              <w:t>char</w:t>
            </w:r>
            <w:r>
              <w:rPr>
                <w:rFonts w:ascii="Consolas" w:hAnsi="Consolas"/>
                <w:color w:val="D6D6D6"/>
                <w:sz w:val="20"/>
              </w:rPr>
              <w:t xml:space="preserve">* </w:t>
            </w:r>
            <w:r>
              <w:rPr>
                <w:rFonts w:ascii="Consolas" w:hAnsi="Consolas"/>
                <w:color w:val="9CDCFE"/>
                <w:sz w:val="20"/>
              </w:rPr>
              <w:t>ssid</w:t>
            </w:r>
            <w:r>
              <w:rPr>
                <w:rFonts w:ascii="Consolas" w:hAnsi="Consolas"/>
                <w:color w:val="D6D6D6"/>
                <w:sz w:val="20"/>
              </w:rPr>
              <w:t xml:space="preserve"> = </w:t>
            </w:r>
            <w:r>
              <w:rPr>
                <w:rFonts w:ascii="Consolas" w:hAnsi="Consolas"/>
                <w:color w:val="CE9178"/>
                <w:sz w:val="20"/>
              </w:rPr>
              <w:t>"NSUT_WIFI"</w:t>
            </w:r>
            <w:r>
              <w:rPr>
                <w:rFonts w:ascii="Consolas" w:hAnsi="Consolas"/>
                <w:color w:val="D6D6D6"/>
                <w:sz w:val="20"/>
              </w:rPr>
              <w:t>;</w:t>
            </w:r>
          </w:p>
          <w:p w14:paraId="5D9DFA80" w14:textId="77777777" w:rsidR="0023590D" w:rsidRDefault="00000000">
            <w:pPr>
              <w:spacing w:after="0" w:line="252" w:lineRule="auto"/>
            </w:pPr>
            <w:r>
              <w:rPr>
                <w:rFonts w:ascii="Consolas" w:hAnsi="Consolas"/>
                <w:color w:val="569CD6"/>
                <w:sz w:val="20"/>
              </w:rPr>
              <w:t>const</w:t>
            </w:r>
            <w:r>
              <w:rPr>
                <w:rFonts w:ascii="Consolas" w:hAnsi="Consolas"/>
                <w:color w:val="D6D6D6"/>
                <w:sz w:val="20"/>
              </w:rPr>
              <w:t xml:space="preserve"> </w:t>
            </w:r>
            <w:r>
              <w:rPr>
                <w:rFonts w:ascii="Consolas" w:hAnsi="Consolas"/>
                <w:color w:val="569CD6"/>
                <w:sz w:val="20"/>
              </w:rPr>
              <w:t>char</w:t>
            </w:r>
            <w:r>
              <w:rPr>
                <w:rFonts w:ascii="Consolas" w:hAnsi="Consolas"/>
                <w:color w:val="D6D6D6"/>
                <w:sz w:val="20"/>
              </w:rPr>
              <w:t xml:space="preserve">* </w:t>
            </w:r>
            <w:r>
              <w:rPr>
                <w:rFonts w:ascii="Consolas" w:hAnsi="Consolas"/>
                <w:color w:val="9CDCFE"/>
                <w:sz w:val="20"/>
              </w:rPr>
              <w:t>password</w:t>
            </w:r>
            <w:r>
              <w:rPr>
                <w:rFonts w:ascii="Consolas" w:hAnsi="Consolas"/>
                <w:color w:val="D6D6D6"/>
                <w:sz w:val="20"/>
              </w:rPr>
              <w:t xml:space="preserve"> = </w:t>
            </w:r>
            <w:r>
              <w:rPr>
                <w:rFonts w:ascii="Consolas" w:hAnsi="Consolas"/>
                <w:color w:val="CE9178"/>
                <w:sz w:val="20"/>
              </w:rPr>
              <w:t>""</w:t>
            </w:r>
            <w:r>
              <w:rPr>
                <w:rFonts w:ascii="Consolas" w:hAnsi="Consolas"/>
                <w:color w:val="D6D6D6"/>
                <w:sz w:val="20"/>
              </w:rPr>
              <w:t>;</w:t>
            </w:r>
          </w:p>
          <w:p w14:paraId="109FE61B" w14:textId="77777777" w:rsidR="0023590D" w:rsidRDefault="0023590D">
            <w:pPr>
              <w:spacing w:after="0" w:line="252" w:lineRule="auto"/>
            </w:pPr>
          </w:p>
          <w:p w14:paraId="614B58F9" w14:textId="77777777" w:rsidR="0023590D" w:rsidRDefault="00000000">
            <w:pPr>
              <w:spacing w:after="0" w:line="252" w:lineRule="auto"/>
            </w:pPr>
            <w:r>
              <w:rPr>
                <w:rFonts w:ascii="Consolas" w:hAnsi="Consolas"/>
                <w:color w:val="6A9955"/>
                <w:sz w:val="20"/>
              </w:rPr>
              <w:t>// === IR Receiver Pin ===</w:t>
            </w:r>
          </w:p>
          <w:p w14:paraId="22A12705" w14:textId="77777777" w:rsidR="0023590D" w:rsidRDefault="00000000">
            <w:pPr>
              <w:spacing w:after="0" w:line="252" w:lineRule="auto"/>
            </w:pPr>
            <w:r>
              <w:rPr>
                <w:rFonts w:ascii="Consolas" w:hAnsi="Consolas"/>
                <w:color w:val="569CD6"/>
                <w:sz w:val="20"/>
              </w:rPr>
              <w:t>const</w:t>
            </w:r>
            <w:r>
              <w:rPr>
                <w:rFonts w:ascii="Consolas" w:hAnsi="Consolas"/>
                <w:color w:val="D6D6D6"/>
                <w:sz w:val="20"/>
              </w:rPr>
              <w:t xml:space="preserve"> </w:t>
            </w:r>
            <w:r>
              <w:rPr>
                <w:rFonts w:ascii="Consolas" w:hAnsi="Consolas"/>
                <w:color w:val="569CD6"/>
                <w:sz w:val="20"/>
              </w:rPr>
              <w:t>int</w:t>
            </w:r>
            <w:r>
              <w:rPr>
                <w:rFonts w:ascii="Consolas" w:hAnsi="Consolas"/>
                <w:color w:val="D6D6D6"/>
                <w:sz w:val="20"/>
              </w:rPr>
              <w:t xml:space="preserve"> </w:t>
            </w:r>
            <w:r>
              <w:rPr>
                <w:rFonts w:ascii="Consolas" w:hAnsi="Consolas"/>
                <w:color w:val="9CDCFE"/>
                <w:sz w:val="20"/>
              </w:rPr>
              <w:t>irPin</w:t>
            </w:r>
            <w:r>
              <w:rPr>
                <w:rFonts w:ascii="Consolas" w:hAnsi="Consolas"/>
                <w:color w:val="D6D6D6"/>
                <w:sz w:val="20"/>
              </w:rPr>
              <w:t xml:space="preserve"> = </w:t>
            </w:r>
            <w:r>
              <w:rPr>
                <w:rFonts w:ascii="Consolas" w:hAnsi="Consolas"/>
                <w:color w:val="B5CEA8"/>
                <w:sz w:val="20"/>
              </w:rPr>
              <w:t>14</w:t>
            </w:r>
            <w:r>
              <w:rPr>
                <w:rFonts w:ascii="Consolas" w:hAnsi="Consolas"/>
                <w:color w:val="D6D6D6"/>
                <w:sz w:val="20"/>
              </w:rPr>
              <w:t xml:space="preserve">;  </w:t>
            </w:r>
            <w:r>
              <w:rPr>
                <w:rFonts w:ascii="Consolas" w:hAnsi="Consolas"/>
                <w:color w:val="6A9955"/>
                <w:sz w:val="20"/>
              </w:rPr>
              <w:t>// Connect OUT from IR receiver to GPIO14</w:t>
            </w:r>
          </w:p>
          <w:p w14:paraId="1B62A723" w14:textId="77777777" w:rsidR="0023590D" w:rsidRDefault="0023590D">
            <w:pPr>
              <w:spacing w:after="0" w:line="252" w:lineRule="auto"/>
            </w:pPr>
          </w:p>
          <w:p w14:paraId="32B2A5A9" w14:textId="77777777" w:rsidR="0023590D" w:rsidRDefault="00000000">
            <w:pPr>
              <w:spacing w:after="0" w:line="252" w:lineRule="auto"/>
            </w:pPr>
            <w:r>
              <w:rPr>
                <w:rFonts w:ascii="Consolas" w:hAnsi="Consolas"/>
                <w:color w:val="6A9955"/>
                <w:sz w:val="20"/>
              </w:rPr>
              <w:t>// === Web Server ===</w:t>
            </w:r>
          </w:p>
          <w:p w14:paraId="0A8A03DD" w14:textId="77777777" w:rsidR="0023590D" w:rsidRDefault="00000000">
            <w:pPr>
              <w:spacing w:after="0" w:line="252" w:lineRule="auto"/>
            </w:pPr>
            <w:r>
              <w:rPr>
                <w:rFonts w:ascii="Consolas" w:hAnsi="Consolas"/>
                <w:color w:val="4EC9B0"/>
                <w:sz w:val="20"/>
              </w:rPr>
              <w:t>WebServer</w:t>
            </w:r>
            <w:r>
              <w:rPr>
                <w:rFonts w:ascii="Consolas" w:hAnsi="Consolas"/>
                <w:color w:val="D6D6D6"/>
                <w:sz w:val="20"/>
              </w:rPr>
              <w:t xml:space="preserve"> </w:t>
            </w:r>
            <w:r>
              <w:rPr>
                <w:rFonts w:ascii="Consolas" w:hAnsi="Consolas"/>
                <w:color w:val="9CDCFE"/>
                <w:sz w:val="20"/>
              </w:rPr>
              <w:t>server</w:t>
            </w:r>
            <w:r>
              <w:rPr>
                <w:rFonts w:ascii="Consolas" w:hAnsi="Consolas"/>
                <w:color w:val="D6D6D6"/>
                <w:sz w:val="20"/>
              </w:rPr>
              <w:t>(</w:t>
            </w:r>
            <w:r>
              <w:rPr>
                <w:rFonts w:ascii="Consolas" w:hAnsi="Consolas"/>
                <w:color w:val="B5CEA8"/>
                <w:sz w:val="20"/>
              </w:rPr>
              <w:t>80</w:t>
            </w:r>
            <w:r>
              <w:rPr>
                <w:rFonts w:ascii="Consolas" w:hAnsi="Consolas"/>
                <w:color w:val="D6D6D6"/>
                <w:sz w:val="20"/>
              </w:rPr>
              <w:t>);</w:t>
            </w:r>
          </w:p>
          <w:p w14:paraId="6BC2E2FD" w14:textId="77777777" w:rsidR="0023590D" w:rsidRDefault="0023590D">
            <w:pPr>
              <w:spacing w:after="0" w:line="252" w:lineRule="auto"/>
            </w:pPr>
          </w:p>
          <w:p w14:paraId="2E8AFC79" w14:textId="77777777" w:rsidR="0023590D" w:rsidRDefault="00000000">
            <w:pPr>
              <w:spacing w:after="0" w:line="252" w:lineRule="auto"/>
            </w:pPr>
            <w:r>
              <w:rPr>
                <w:rFonts w:ascii="Consolas" w:hAnsi="Consolas"/>
                <w:color w:val="569CD6"/>
                <w:sz w:val="20"/>
              </w:rPr>
              <w:t>unsigned</w:t>
            </w:r>
            <w:r>
              <w:rPr>
                <w:rFonts w:ascii="Consolas" w:hAnsi="Consolas"/>
                <w:color w:val="D6D6D6"/>
                <w:sz w:val="20"/>
              </w:rPr>
              <w:t xml:space="preserve"> </w:t>
            </w:r>
            <w:r>
              <w:rPr>
                <w:rFonts w:ascii="Consolas" w:hAnsi="Consolas"/>
                <w:color w:val="569CD6"/>
                <w:sz w:val="20"/>
              </w:rPr>
              <w:t>long</w:t>
            </w:r>
            <w:r>
              <w:rPr>
                <w:rFonts w:ascii="Consolas" w:hAnsi="Consolas"/>
                <w:color w:val="D6D6D6"/>
                <w:sz w:val="20"/>
              </w:rPr>
              <w:t xml:space="preserve"> </w:t>
            </w:r>
            <w:r>
              <w:rPr>
                <w:rFonts w:ascii="Consolas" w:hAnsi="Consolas"/>
                <w:color w:val="9CDCFE"/>
                <w:sz w:val="20"/>
              </w:rPr>
              <w:t>lastIRTime</w:t>
            </w:r>
            <w:r>
              <w:rPr>
                <w:rFonts w:ascii="Consolas" w:hAnsi="Consolas"/>
                <w:color w:val="D6D6D6"/>
                <w:sz w:val="20"/>
              </w:rPr>
              <w:t xml:space="preserve"> = </w:t>
            </w:r>
            <w:r>
              <w:rPr>
                <w:rFonts w:ascii="Consolas" w:hAnsi="Consolas"/>
                <w:color w:val="B5CEA8"/>
                <w:sz w:val="20"/>
              </w:rPr>
              <w:t>0</w:t>
            </w:r>
            <w:r>
              <w:rPr>
                <w:rFonts w:ascii="Consolas" w:hAnsi="Consolas"/>
                <w:color w:val="D6D6D6"/>
                <w:sz w:val="20"/>
              </w:rPr>
              <w:t>;</w:t>
            </w:r>
          </w:p>
          <w:p w14:paraId="25046B7A" w14:textId="77777777" w:rsidR="0023590D" w:rsidRDefault="0023590D">
            <w:pPr>
              <w:spacing w:after="0" w:line="252" w:lineRule="auto"/>
            </w:pPr>
          </w:p>
          <w:p w14:paraId="359BDFAB" w14:textId="77777777" w:rsidR="0023590D" w:rsidRDefault="00000000">
            <w:pPr>
              <w:spacing w:after="0" w:line="252" w:lineRule="auto"/>
            </w:pPr>
            <w:r>
              <w:rPr>
                <w:rFonts w:ascii="Consolas" w:hAnsi="Consolas"/>
                <w:color w:val="569CD6"/>
                <w:sz w:val="20"/>
              </w:rPr>
              <w:t>void</w:t>
            </w:r>
            <w:r>
              <w:rPr>
                <w:rFonts w:ascii="Consolas" w:hAnsi="Consolas"/>
                <w:color w:val="D6D6D6"/>
                <w:sz w:val="20"/>
              </w:rPr>
              <w:t xml:space="preserve"> </w:t>
            </w:r>
            <w:r>
              <w:rPr>
                <w:rFonts w:ascii="Consolas" w:hAnsi="Consolas"/>
                <w:color w:val="DCDCAA"/>
                <w:sz w:val="20"/>
              </w:rPr>
              <w:t>handleRoot</w:t>
            </w:r>
            <w:r>
              <w:rPr>
                <w:rFonts w:ascii="Consolas" w:hAnsi="Consolas"/>
                <w:color w:val="D6D6D6"/>
                <w:sz w:val="20"/>
              </w:rPr>
              <w:t>() {</w:t>
            </w:r>
          </w:p>
          <w:p w14:paraId="37E06D60" w14:textId="77777777" w:rsidR="0023590D" w:rsidRDefault="00000000">
            <w:pPr>
              <w:spacing w:after="0" w:line="252" w:lineRule="auto"/>
            </w:pPr>
            <w:r>
              <w:rPr>
                <w:rFonts w:ascii="Consolas" w:hAnsi="Consolas"/>
                <w:color w:val="D6D6D6"/>
                <w:sz w:val="20"/>
              </w:rPr>
              <w:lastRenderedPageBreak/>
              <w:t xml:space="preserve">  </w:t>
            </w:r>
            <w:r>
              <w:rPr>
                <w:rFonts w:ascii="Consolas" w:hAnsi="Consolas"/>
                <w:color w:val="4EC9B0"/>
                <w:sz w:val="20"/>
              </w:rPr>
              <w:t>String</w:t>
            </w: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 xml:space="preserve"> = </w:t>
            </w:r>
            <w:r>
              <w:rPr>
                <w:rFonts w:ascii="Consolas" w:hAnsi="Consolas"/>
                <w:color w:val="CE9178"/>
                <w:sz w:val="20"/>
              </w:rPr>
              <w:t>"&lt;!DOCTYPE html&gt;&lt;html&gt;&lt;head&gt;&lt;meta http-equiv='refresh' content='1'&gt;&lt;title&gt;IR Receiver&lt;/title&gt;&lt;/head&gt;&lt;body&gt;"</w:t>
            </w:r>
            <w:r>
              <w:rPr>
                <w:rFonts w:ascii="Consolas" w:hAnsi="Consolas"/>
                <w:color w:val="D6D6D6"/>
                <w:sz w:val="20"/>
              </w:rPr>
              <w:t>;</w:t>
            </w:r>
          </w:p>
          <w:p w14:paraId="37D0D5F1"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 xml:space="preserve"> += </w:t>
            </w:r>
            <w:r>
              <w:rPr>
                <w:rFonts w:ascii="Consolas" w:hAnsi="Consolas"/>
                <w:color w:val="CE9178"/>
                <w:sz w:val="20"/>
              </w:rPr>
              <w:t>"&lt;h2&gt;ESP32 Basic IR Detection&lt;/h2&gt;"</w:t>
            </w:r>
            <w:r>
              <w:rPr>
                <w:rFonts w:ascii="Consolas" w:hAnsi="Consolas"/>
                <w:color w:val="D6D6D6"/>
                <w:sz w:val="20"/>
              </w:rPr>
              <w:t>;</w:t>
            </w:r>
          </w:p>
          <w:p w14:paraId="61AC3EC3" w14:textId="77777777" w:rsidR="0023590D" w:rsidRDefault="0023590D">
            <w:pPr>
              <w:spacing w:after="0" w:line="252" w:lineRule="auto"/>
            </w:pPr>
          </w:p>
          <w:p w14:paraId="27F0B23B" w14:textId="77777777" w:rsidR="0023590D" w:rsidRDefault="00000000">
            <w:pPr>
              <w:spacing w:after="0" w:line="252" w:lineRule="auto"/>
            </w:pPr>
            <w:r>
              <w:rPr>
                <w:rFonts w:ascii="Consolas" w:hAnsi="Consolas"/>
                <w:color w:val="D6D6D6"/>
                <w:sz w:val="20"/>
              </w:rPr>
              <w:t xml:space="preserve">  </w:t>
            </w:r>
            <w:r>
              <w:rPr>
                <w:rFonts w:ascii="Consolas" w:hAnsi="Consolas"/>
                <w:color w:val="569CD6"/>
                <w:sz w:val="20"/>
              </w:rPr>
              <w:t>if</w:t>
            </w:r>
            <w:r>
              <w:rPr>
                <w:rFonts w:ascii="Consolas" w:hAnsi="Consolas"/>
                <w:color w:val="D6D6D6"/>
                <w:sz w:val="20"/>
              </w:rPr>
              <w:t xml:space="preserve"> (</w:t>
            </w:r>
            <w:r>
              <w:rPr>
                <w:rFonts w:ascii="Consolas" w:hAnsi="Consolas"/>
                <w:color w:val="DCDCAA"/>
                <w:sz w:val="20"/>
              </w:rPr>
              <w:t>millis</w:t>
            </w:r>
            <w:r>
              <w:rPr>
                <w:rFonts w:ascii="Consolas" w:hAnsi="Consolas"/>
                <w:color w:val="D6D6D6"/>
                <w:sz w:val="20"/>
              </w:rPr>
              <w:t xml:space="preserve">() - </w:t>
            </w:r>
            <w:r>
              <w:rPr>
                <w:rFonts w:ascii="Consolas" w:hAnsi="Consolas"/>
                <w:color w:val="9CDCFE"/>
                <w:sz w:val="20"/>
              </w:rPr>
              <w:t>lastIRTime</w:t>
            </w:r>
            <w:r>
              <w:rPr>
                <w:rFonts w:ascii="Consolas" w:hAnsi="Consolas"/>
                <w:color w:val="D6D6D6"/>
                <w:sz w:val="20"/>
              </w:rPr>
              <w:t xml:space="preserve"> &lt; </w:t>
            </w:r>
            <w:r>
              <w:rPr>
                <w:rFonts w:ascii="Consolas" w:hAnsi="Consolas"/>
                <w:color w:val="B5CEA8"/>
                <w:sz w:val="20"/>
              </w:rPr>
              <w:t>500</w:t>
            </w:r>
            <w:r>
              <w:rPr>
                <w:rFonts w:ascii="Consolas" w:hAnsi="Consolas"/>
                <w:color w:val="D6D6D6"/>
                <w:sz w:val="20"/>
              </w:rPr>
              <w:t>) {</w:t>
            </w:r>
          </w:p>
          <w:p w14:paraId="57F250C8"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 xml:space="preserve"> += </w:t>
            </w:r>
            <w:r>
              <w:rPr>
                <w:rFonts w:ascii="Consolas" w:hAnsi="Consolas"/>
                <w:color w:val="CE9178"/>
                <w:sz w:val="20"/>
              </w:rPr>
              <w:t>"&lt;p style='color:green;'&gt;IR Signal Detected!&lt;/p&gt;"</w:t>
            </w:r>
            <w:r>
              <w:rPr>
                <w:rFonts w:ascii="Consolas" w:hAnsi="Consolas"/>
                <w:color w:val="D6D6D6"/>
                <w:sz w:val="20"/>
              </w:rPr>
              <w:t>;</w:t>
            </w:r>
          </w:p>
          <w:p w14:paraId="0611F036" w14:textId="77777777" w:rsidR="0023590D" w:rsidRDefault="00000000">
            <w:pPr>
              <w:spacing w:after="0" w:line="252" w:lineRule="auto"/>
            </w:pPr>
            <w:r>
              <w:rPr>
                <w:rFonts w:ascii="Consolas" w:hAnsi="Consolas"/>
                <w:color w:val="D6D6D6"/>
                <w:sz w:val="20"/>
              </w:rPr>
              <w:t xml:space="preserve">  } </w:t>
            </w:r>
            <w:r>
              <w:rPr>
                <w:rFonts w:ascii="Consolas" w:hAnsi="Consolas"/>
                <w:color w:val="569CD6"/>
                <w:sz w:val="20"/>
              </w:rPr>
              <w:t>else</w:t>
            </w:r>
            <w:r>
              <w:rPr>
                <w:rFonts w:ascii="Consolas" w:hAnsi="Consolas"/>
                <w:color w:val="D6D6D6"/>
                <w:sz w:val="20"/>
              </w:rPr>
              <w:t xml:space="preserve"> {</w:t>
            </w:r>
          </w:p>
          <w:p w14:paraId="7938FC24"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 xml:space="preserve"> += </w:t>
            </w:r>
            <w:r>
              <w:rPr>
                <w:rFonts w:ascii="Consolas" w:hAnsi="Consolas"/>
                <w:color w:val="CE9178"/>
                <w:sz w:val="20"/>
              </w:rPr>
              <w:t>"&lt;p style='color:red;'&gt;No IR Signal Recently&lt;/p&gt;"</w:t>
            </w:r>
            <w:r>
              <w:rPr>
                <w:rFonts w:ascii="Consolas" w:hAnsi="Consolas"/>
                <w:color w:val="D6D6D6"/>
                <w:sz w:val="20"/>
              </w:rPr>
              <w:t>;</w:t>
            </w:r>
          </w:p>
          <w:p w14:paraId="1A2DD795" w14:textId="77777777" w:rsidR="0023590D" w:rsidRDefault="00000000">
            <w:pPr>
              <w:spacing w:after="0" w:line="252" w:lineRule="auto"/>
            </w:pPr>
            <w:r>
              <w:rPr>
                <w:rFonts w:ascii="Consolas" w:hAnsi="Consolas"/>
                <w:color w:val="D6D6D6"/>
                <w:sz w:val="20"/>
              </w:rPr>
              <w:t xml:space="preserve">  }</w:t>
            </w:r>
          </w:p>
          <w:p w14:paraId="6BB4352F" w14:textId="77777777" w:rsidR="0023590D" w:rsidRDefault="0023590D">
            <w:pPr>
              <w:spacing w:after="0" w:line="252" w:lineRule="auto"/>
            </w:pPr>
          </w:p>
          <w:p w14:paraId="7B6945E8"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 xml:space="preserve"> += </w:t>
            </w:r>
            <w:r>
              <w:rPr>
                <w:rFonts w:ascii="Consolas" w:hAnsi="Consolas"/>
                <w:color w:val="CE9178"/>
                <w:sz w:val="20"/>
              </w:rPr>
              <w:t>"&lt;/body&gt;&lt;/html&gt;"</w:t>
            </w:r>
            <w:r>
              <w:rPr>
                <w:rFonts w:ascii="Consolas" w:hAnsi="Consolas"/>
                <w:color w:val="D6D6D6"/>
                <w:sz w:val="20"/>
              </w:rPr>
              <w:t>;</w:t>
            </w:r>
          </w:p>
          <w:p w14:paraId="10ABBC9C"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server</w:t>
            </w:r>
            <w:r>
              <w:rPr>
                <w:rFonts w:ascii="Consolas" w:hAnsi="Consolas"/>
                <w:color w:val="D6D6D6"/>
                <w:sz w:val="20"/>
              </w:rPr>
              <w:t>.</w:t>
            </w:r>
            <w:r>
              <w:rPr>
                <w:rFonts w:ascii="Consolas" w:hAnsi="Consolas"/>
                <w:color w:val="DCDCAA"/>
                <w:sz w:val="20"/>
              </w:rPr>
              <w:t>send</w:t>
            </w:r>
            <w:r>
              <w:rPr>
                <w:rFonts w:ascii="Consolas" w:hAnsi="Consolas"/>
                <w:color w:val="D6D6D6"/>
                <w:sz w:val="20"/>
              </w:rPr>
              <w:t>(</w:t>
            </w:r>
            <w:r>
              <w:rPr>
                <w:rFonts w:ascii="Consolas" w:hAnsi="Consolas"/>
                <w:color w:val="B5CEA8"/>
                <w:sz w:val="20"/>
              </w:rPr>
              <w:t>200</w:t>
            </w:r>
            <w:r>
              <w:rPr>
                <w:rFonts w:ascii="Consolas" w:hAnsi="Consolas"/>
                <w:color w:val="D6D6D6"/>
                <w:sz w:val="20"/>
              </w:rPr>
              <w:t xml:space="preserve">, </w:t>
            </w:r>
            <w:r>
              <w:rPr>
                <w:rFonts w:ascii="Consolas" w:hAnsi="Consolas"/>
                <w:color w:val="CE9178"/>
                <w:sz w:val="20"/>
              </w:rPr>
              <w:t>"text/html"</w:t>
            </w:r>
            <w:r>
              <w:rPr>
                <w:rFonts w:ascii="Consolas" w:hAnsi="Consolas"/>
                <w:color w:val="D6D6D6"/>
                <w:sz w:val="20"/>
              </w:rPr>
              <w:t xml:space="preserve">, </w:t>
            </w:r>
            <w:r>
              <w:rPr>
                <w:rFonts w:ascii="Consolas" w:hAnsi="Consolas"/>
                <w:color w:val="9CDCFE"/>
                <w:sz w:val="20"/>
              </w:rPr>
              <w:t>html</w:t>
            </w:r>
            <w:r>
              <w:rPr>
                <w:rFonts w:ascii="Consolas" w:hAnsi="Consolas"/>
                <w:color w:val="D6D6D6"/>
                <w:sz w:val="20"/>
              </w:rPr>
              <w:t>);</w:t>
            </w:r>
          </w:p>
          <w:p w14:paraId="276F72BB" w14:textId="77777777" w:rsidR="0023590D" w:rsidRDefault="00000000">
            <w:pPr>
              <w:spacing w:after="0" w:line="252" w:lineRule="auto"/>
            </w:pPr>
            <w:r>
              <w:rPr>
                <w:rFonts w:ascii="Consolas" w:hAnsi="Consolas"/>
                <w:color w:val="D6D6D6"/>
                <w:sz w:val="20"/>
              </w:rPr>
              <w:t>}</w:t>
            </w:r>
          </w:p>
          <w:p w14:paraId="79914367" w14:textId="77777777" w:rsidR="0023590D" w:rsidRDefault="0023590D">
            <w:pPr>
              <w:spacing w:after="0" w:line="252" w:lineRule="auto"/>
            </w:pPr>
          </w:p>
          <w:p w14:paraId="54D3AD98" w14:textId="77777777" w:rsidR="0023590D" w:rsidRDefault="00000000">
            <w:pPr>
              <w:spacing w:after="0" w:line="252" w:lineRule="auto"/>
            </w:pPr>
            <w:r>
              <w:rPr>
                <w:rFonts w:ascii="Consolas" w:hAnsi="Consolas"/>
                <w:color w:val="569CD6"/>
                <w:sz w:val="20"/>
              </w:rPr>
              <w:t>void</w:t>
            </w:r>
            <w:r>
              <w:rPr>
                <w:rFonts w:ascii="Consolas" w:hAnsi="Consolas"/>
                <w:color w:val="D6D6D6"/>
                <w:sz w:val="20"/>
              </w:rPr>
              <w:t xml:space="preserve"> </w:t>
            </w:r>
            <w:r>
              <w:rPr>
                <w:rFonts w:ascii="Consolas" w:hAnsi="Consolas"/>
                <w:color w:val="DCDCAA"/>
                <w:sz w:val="20"/>
              </w:rPr>
              <w:t>setup</w:t>
            </w:r>
            <w:r>
              <w:rPr>
                <w:rFonts w:ascii="Consolas" w:hAnsi="Consolas"/>
                <w:color w:val="D6D6D6"/>
                <w:sz w:val="20"/>
              </w:rPr>
              <w:t>() {</w:t>
            </w:r>
          </w:p>
          <w:p w14:paraId="57B77EB4"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begin</w:t>
            </w:r>
            <w:r>
              <w:rPr>
                <w:rFonts w:ascii="Consolas" w:hAnsi="Consolas"/>
                <w:color w:val="D6D6D6"/>
                <w:sz w:val="20"/>
              </w:rPr>
              <w:t>(</w:t>
            </w:r>
            <w:r>
              <w:rPr>
                <w:rFonts w:ascii="Consolas" w:hAnsi="Consolas"/>
                <w:color w:val="B5CEA8"/>
                <w:sz w:val="20"/>
              </w:rPr>
              <w:t>115200</w:t>
            </w:r>
            <w:r>
              <w:rPr>
                <w:rFonts w:ascii="Consolas" w:hAnsi="Consolas"/>
                <w:color w:val="D6D6D6"/>
                <w:sz w:val="20"/>
              </w:rPr>
              <w:t>);</w:t>
            </w:r>
          </w:p>
          <w:p w14:paraId="35849B1B" w14:textId="77777777" w:rsidR="0023590D" w:rsidRDefault="0023590D">
            <w:pPr>
              <w:spacing w:after="0" w:line="252" w:lineRule="auto"/>
            </w:pPr>
          </w:p>
          <w:p w14:paraId="3B3F1ADF" w14:textId="77777777" w:rsidR="0023590D" w:rsidRDefault="00000000">
            <w:pPr>
              <w:spacing w:after="0" w:line="252" w:lineRule="auto"/>
            </w:pPr>
            <w:r>
              <w:rPr>
                <w:rFonts w:ascii="Consolas" w:hAnsi="Consolas"/>
                <w:color w:val="D6D6D6"/>
                <w:sz w:val="20"/>
              </w:rPr>
              <w:t xml:space="preserve">  </w:t>
            </w:r>
            <w:r>
              <w:rPr>
                <w:rFonts w:ascii="Consolas" w:hAnsi="Consolas"/>
                <w:color w:val="6A9955"/>
                <w:sz w:val="20"/>
              </w:rPr>
              <w:t>// IR pin setup</w:t>
            </w:r>
          </w:p>
          <w:p w14:paraId="7EF6C276" w14:textId="77777777" w:rsidR="0023590D" w:rsidRDefault="00000000">
            <w:pPr>
              <w:spacing w:after="0" w:line="252" w:lineRule="auto"/>
            </w:pPr>
            <w:r>
              <w:rPr>
                <w:rFonts w:ascii="Consolas" w:hAnsi="Consolas"/>
                <w:color w:val="D6D6D6"/>
                <w:sz w:val="20"/>
              </w:rPr>
              <w:t xml:space="preserve">  </w:t>
            </w:r>
            <w:r>
              <w:rPr>
                <w:rFonts w:ascii="Consolas" w:hAnsi="Consolas"/>
                <w:color w:val="DCDCAA"/>
                <w:sz w:val="20"/>
              </w:rPr>
              <w:t>pinMode</w:t>
            </w:r>
            <w:r>
              <w:rPr>
                <w:rFonts w:ascii="Consolas" w:hAnsi="Consolas"/>
                <w:color w:val="D6D6D6"/>
                <w:sz w:val="20"/>
              </w:rPr>
              <w:t>(</w:t>
            </w:r>
            <w:r>
              <w:rPr>
                <w:rFonts w:ascii="Consolas" w:hAnsi="Consolas"/>
                <w:color w:val="9CDCFE"/>
                <w:sz w:val="20"/>
              </w:rPr>
              <w:t>irPin</w:t>
            </w:r>
            <w:r>
              <w:rPr>
                <w:rFonts w:ascii="Consolas" w:hAnsi="Consolas"/>
                <w:color w:val="D6D6D6"/>
                <w:sz w:val="20"/>
              </w:rPr>
              <w:t xml:space="preserve">, </w:t>
            </w:r>
            <w:r>
              <w:rPr>
                <w:rFonts w:ascii="Consolas" w:hAnsi="Consolas"/>
                <w:color w:val="B5CEA8"/>
                <w:sz w:val="20"/>
              </w:rPr>
              <w:t>INPUT</w:t>
            </w:r>
            <w:r>
              <w:rPr>
                <w:rFonts w:ascii="Consolas" w:hAnsi="Consolas"/>
                <w:color w:val="D6D6D6"/>
                <w:sz w:val="20"/>
              </w:rPr>
              <w:t>);</w:t>
            </w:r>
          </w:p>
          <w:p w14:paraId="5B8F26D2" w14:textId="77777777" w:rsidR="0023590D" w:rsidRDefault="0023590D">
            <w:pPr>
              <w:spacing w:after="0" w:line="252" w:lineRule="auto"/>
            </w:pPr>
          </w:p>
          <w:p w14:paraId="1DD12D2B" w14:textId="77777777" w:rsidR="0023590D" w:rsidRDefault="00000000">
            <w:pPr>
              <w:spacing w:after="0" w:line="252" w:lineRule="auto"/>
            </w:pPr>
            <w:r>
              <w:rPr>
                <w:rFonts w:ascii="Consolas" w:hAnsi="Consolas"/>
                <w:color w:val="D6D6D6"/>
                <w:sz w:val="20"/>
              </w:rPr>
              <w:t xml:space="preserve">  </w:t>
            </w:r>
            <w:r>
              <w:rPr>
                <w:rFonts w:ascii="Consolas" w:hAnsi="Consolas"/>
                <w:color w:val="6A9955"/>
                <w:sz w:val="20"/>
              </w:rPr>
              <w:t>// Connect to Wi-Fi</w:t>
            </w:r>
          </w:p>
          <w:p w14:paraId="7CBE8D27" w14:textId="77777777" w:rsidR="0023590D" w:rsidRDefault="00000000">
            <w:pPr>
              <w:spacing w:after="0" w:line="252" w:lineRule="auto"/>
            </w:pPr>
            <w:r>
              <w:rPr>
                <w:rFonts w:ascii="Consolas" w:hAnsi="Consolas"/>
                <w:color w:val="D6D6D6"/>
                <w:sz w:val="20"/>
              </w:rPr>
              <w:t xml:space="preserve">  </w:t>
            </w:r>
            <w:r>
              <w:rPr>
                <w:rFonts w:ascii="Consolas" w:hAnsi="Consolas"/>
                <w:color w:val="4EC9B0"/>
                <w:sz w:val="20"/>
              </w:rPr>
              <w:t>WiFi</w:t>
            </w:r>
            <w:r>
              <w:rPr>
                <w:rFonts w:ascii="Consolas" w:hAnsi="Consolas"/>
                <w:color w:val="D6D6D6"/>
                <w:sz w:val="20"/>
              </w:rPr>
              <w:t>.</w:t>
            </w:r>
            <w:r>
              <w:rPr>
                <w:rFonts w:ascii="Consolas" w:hAnsi="Consolas"/>
                <w:color w:val="DCDCAA"/>
                <w:sz w:val="20"/>
              </w:rPr>
              <w:t>begin</w:t>
            </w:r>
            <w:r>
              <w:rPr>
                <w:rFonts w:ascii="Consolas" w:hAnsi="Consolas"/>
                <w:color w:val="D6D6D6"/>
                <w:sz w:val="20"/>
              </w:rPr>
              <w:t>(</w:t>
            </w:r>
            <w:r>
              <w:rPr>
                <w:rFonts w:ascii="Consolas" w:hAnsi="Consolas"/>
                <w:color w:val="9CDCFE"/>
                <w:sz w:val="20"/>
              </w:rPr>
              <w:t>ssid</w:t>
            </w:r>
            <w:r>
              <w:rPr>
                <w:rFonts w:ascii="Consolas" w:hAnsi="Consolas"/>
                <w:color w:val="D6D6D6"/>
                <w:sz w:val="20"/>
              </w:rPr>
              <w:t xml:space="preserve">, </w:t>
            </w:r>
            <w:r>
              <w:rPr>
                <w:rFonts w:ascii="Consolas" w:hAnsi="Consolas"/>
                <w:color w:val="9CDCFE"/>
                <w:sz w:val="20"/>
              </w:rPr>
              <w:t>password</w:t>
            </w:r>
            <w:r>
              <w:rPr>
                <w:rFonts w:ascii="Consolas" w:hAnsi="Consolas"/>
                <w:color w:val="D6D6D6"/>
                <w:sz w:val="20"/>
              </w:rPr>
              <w:t>);</w:t>
            </w:r>
          </w:p>
          <w:p w14:paraId="353A1CC3"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w:t>
            </w:r>
            <w:r>
              <w:rPr>
                <w:rFonts w:ascii="Consolas" w:hAnsi="Consolas"/>
                <w:color w:val="D6D6D6"/>
                <w:sz w:val="20"/>
              </w:rPr>
              <w:t>(</w:t>
            </w:r>
            <w:r>
              <w:rPr>
                <w:rFonts w:ascii="Consolas" w:hAnsi="Consolas"/>
                <w:color w:val="CE9178"/>
                <w:sz w:val="20"/>
              </w:rPr>
              <w:t>"Connecting to WiFi"</w:t>
            </w:r>
            <w:r>
              <w:rPr>
                <w:rFonts w:ascii="Consolas" w:hAnsi="Consolas"/>
                <w:color w:val="D6D6D6"/>
                <w:sz w:val="20"/>
              </w:rPr>
              <w:t>);</w:t>
            </w:r>
          </w:p>
          <w:p w14:paraId="116E279B" w14:textId="77777777" w:rsidR="0023590D" w:rsidRDefault="00000000">
            <w:pPr>
              <w:spacing w:after="0" w:line="252" w:lineRule="auto"/>
            </w:pPr>
            <w:r>
              <w:rPr>
                <w:rFonts w:ascii="Consolas" w:hAnsi="Consolas"/>
                <w:color w:val="D6D6D6"/>
                <w:sz w:val="20"/>
              </w:rPr>
              <w:t xml:space="preserve">  </w:t>
            </w:r>
            <w:r>
              <w:rPr>
                <w:rFonts w:ascii="Consolas" w:hAnsi="Consolas"/>
                <w:color w:val="569CD6"/>
                <w:sz w:val="20"/>
              </w:rPr>
              <w:t>while</w:t>
            </w:r>
            <w:r>
              <w:rPr>
                <w:rFonts w:ascii="Consolas" w:hAnsi="Consolas"/>
                <w:color w:val="D6D6D6"/>
                <w:sz w:val="20"/>
              </w:rPr>
              <w:t xml:space="preserve"> (</w:t>
            </w:r>
            <w:r>
              <w:rPr>
                <w:rFonts w:ascii="Consolas" w:hAnsi="Consolas"/>
                <w:color w:val="4EC9B0"/>
                <w:sz w:val="20"/>
              </w:rPr>
              <w:t>WiFi</w:t>
            </w:r>
            <w:r>
              <w:rPr>
                <w:rFonts w:ascii="Consolas" w:hAnsi="Consolas"/>
                <w:color w:val="D6D6D6"/>
                <w:sz w:val="20"/>
              </w:rPr>
              <w:t>.</w:t>
            </w:r>
            <w:r>
              <w:rPr>
                <w:rFonts w:ascii="Consolas" w:hAnsi="Consolas"/>
                <w:color w:val="DCDCAA"/>
                <w:sz w:val="20"/>
              </w:rPr>
              <w:t>status</w:t>
            </w:r>
            <w:r>
              <w:rPr>
                <w:rFonts w:ascii="Consolas" w:hAnsi="Consolas"/>
                <w:color w:val="D6D6D6"/>
                <w:sz w:val="20"/>
              </w:rPr>
              <w:t xml:space="preserve">() != </w:t>
            </w:r>
            <w:r>
              <w:rPr>
                <w:rFonts w:ascii="Consolas" w:hAnsi="Consolas"/>
                <w:color w:val="B5CEA8"/>
                <w:sz w:val="20"/>
              </w:rPr>
              <w:t>WL_CONNECTED</w:t>
            </w:r>
            <w:r>
              <w:rPr>
                <w:rFonts w:ascii="Consolas" w:hAnsi="Consolas"/>
                <w:color w:val="D6D6D6"/>
                <w:sz w:val="20"/>
              </w:rPr>
              <w:t>) {</w:t>
            </w:r>
          </w:p>
          <w:p w14:paraId="49F212B7" w14:textId="77777777" w:rsidR="0023590D" w:rsidRDefault="00000000">
            <w:pPr>
              <w:spacing w:after="0" w:line="252" w:lineRule="auto"/>
            </w:pPr>
            <w:r>
              <w:rPr>
                <w:rFonts w:ascii="Consolas" w:hAnsi="Consolas"/>
                <w:color w:val="D6D6D6"/>
                <w:sz w:val="20"/>
              </w:rPr>
              <w:t xml:space="preserve">    </w:t>
            </w:r>
            <w:r>
              <w:rPr>
                <w:rFonts w:ascii="Consolas" w:hAnsi="Consolas"/>
                <w:color w:val="DCDCAA"/>
                <w:sz w:val="20"/>
              </w:rPr>
              <w:t>delay</w:t>
            </w:r>
            <w:r>
              <w:rPr>
                <w:rFonts w:ascii="Consolas" w:hAnsi="Consolas"/>
                <w:color w:val="D6D6D6"/>
                <w:sz w:val="20"/>
              </w:rPr>
              <w:t>(</w:t>
            </w:r>
            <w:r>
              <w:rPr>
                <w:rFonts w:ascii="Consolas" w:hAnsi="Consolas"/>
                <w:color w:val="B5CEA8"/>
                <w:sz w:val="20"/>
              </w:rPr>
              <w:t>500</w:t>
            </w:r>
            <w:r>
              <w:rPr>
                <w:rFonts w:ascii="Consolas" w:hAnsi="Consolas"/>
                <w:color w:val="D6D6D6"/>
                <w:sz w:val="20"/>
              </w:rPr>
              <w:t>);</w:t>
            </w:r>
          </w:p>
          <w:p w14:paraId="66C4D32A"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w:t>
            </w:r>
            <w:r>
              <w:rPr>
                <w:rFonts w:ascii="Consolas" w:hAnsi="Consolas"/>
                <w:color w:val="D6D6D6"/>
                <w:sz w:val="20"/>
              </w:rPr>
              <w:t>(</w:t>
            </w:r>
            <w:r>
              <w:rPr>
                <w:rFonts w:ascii="Consolas" w:hAnsi="Consolas"/>
                <w:color w:val="CE9178"/>
                <w:sz w:val="20"/>
              </w:rPr>
              <w:t>"."</w:t>
            </w:r>
            <w:r>
              <w:rPr>
                <w:rFonts w:ascii="Consolas" w:hAnsi="Consolas"/>
                <w:color w:val="D6D6D6"/>
                <w:sz w:val="20"/>
              </w:rPr>
              <w:t>);</w:t>
            </w:r>
          </w:p>
          <w:p w14:paraId="27E5E68C" w14:textId="77777777" w:rsidR="0023590D" w:rsidRDefault="00000000">
            <w:pPr>
              <w:spacing w:after="0" w:line="252" w:lineRule="auto"/>
            </w:pPr>
            <w:r>
              <w:rPr>
                <w:rFonts w:ascii="Consolas" w:hAnsi="Consolas"/>
                <w:color w:val="D6D6D6"/>
                <w:sz w:val="20"/>
              </w:rPr>
              <w:t xml:space="preserve">  }</w:t>
            </w:r>
          </w:p>
          <w:p w14:paraId="39CA5F1A"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println</w:t>
            </w:r>
            <w:r>
              <w:rPr>
                <w:rFonts w:ascii="Consolas" w:hAnsi="Consolas"/>
                <w:color w:val="D6D6D6"/>
                <w:sz w:val="20"/>
              </w:rPr>
              <w:t>(</w:t>
            </w:r>
            <w:r>
              <w:rPr>
                <w:rFonts w:ascii="Consolas" w:hAnsi="Consolas"/>
                <w:color w:val="CE9178"/>
                <w:sz w:val="20"/>
              </w:rPr>
              <w:t>"\nWiFi connected!"</w:t>
            </w:r>
            <w:r>
              <w:rPr>
                <w:rFonts w:ascii="Consolas" w:hAnsi="Consolas"/>
                <w:color w:val="D6D6D6"/>
                <w:sz w:val="20"/>
              </w:rPr>
              <w:t>);</w:t>
            </w:r>
          </w:p>
          <w:p w14:paraId="23AF44E9"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w:t>
            </w:r>
            <w:r>
              <w:rPr>
                <w:rFonts w:ascii="Consolas" w:hAnsi="Consolas"/>
                <w:color w:val="D6D6D6"/>
                <w:sz w:val="20"/>
              </w:rPr>
              <w:t>(</w:t>
            </w:r>
            <w:r>
              <w:rPr>
                <w:rFonts w:ascii="Consolas" w:hAnsi="Consolas"/>
                <w:color w:val="CE9178"/>
                <w:sz w:val="20"/>
              </w:rPr>
              <w:t>"ESP32 IP address: "</w:t>
            </w:r>
            <w:r>
              <w:rPr>
                <w:rFonts w:ascii="Consolas" w:hAnsi="Consolas"/>
                <w:color w:val="D6D6D6"/>
                <w:sz w:val="20"/>
              </w:rPr>
              <w:t>);</w:t>
            </w:r>
          </w:p>
          <w:p w14:paraId="15F357AB"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println</w:t>
            </w:r>
            <w:r>
              <w:rPr>
                <w:rFonts w:ascii="Consolas" w:hAnsi="Consolas"/>
                <w:color w:val="D6D6D6"/>
                <w:sz w:val="20"/>
              </w:rPr>
              <w:t>(</w:t>
            </w:r>
            <w:r>
              <w:rPr>
                <w:rFonts w:ascii="Consolas" w:hAnsi="Consolas"/>
                <w:color w:val="4EC9B0"/>
                <w:sz w:val="20"/>
              </w:rPr>
              <w:t>WiFi</w:t>
            </w:r>
            <w:r>
              <w:rPr>
                <w:rFonts w:ascii="Consolas" w:hAnsi="Consolas"/>
                <w:color w:val="D6D6D6"/>
                <w:sz w:val="20"/>
              </w:rPr>
              <w:t>.</w:t>
            </w:r>
            <w:r>
              <w:rPr>
                <w:rFonts w:ascii="Consolas" w:hAnsi="Consolas"/>
                <w:color w:val="DCDCAA"/>
                <w:sz w:val="20"/>
              </w:rPr>
              <w:t>localIP</w:t>
            </w:r>
            <w:r>
              <w:rPr>
                <w:rFonts w:ascii="Consolas" w:hAnsi="Consolas"/>
                <w:color w:val="D6D6D6"/>
                <w:sz w:val="20"/>
              </w:rPr>
              <w:t>());</w:t>
            </w:r>
          </w:p>
          <w:p w14:paraId="3376F75D" w14:textId="77777777" w:rsidR="0023590D" w:rsidRDefault="0023590D">
            <w:pPr>
              <w:spacing w:after="0" w:line="252" w:lineRule="auto"/>
            </w:pPr>
          </w:p>
          <w:p w14:paraId="75FC861F" w14:textId="77777777" w:rsidR="0023590D" w:rsidRDefault="00000000">
            <w:pPr>
              <w:spacing w:after="0" w:line="252" w:lineRule="auto"/>
            </w:pPr>
            <w:r>
              <w:rPr>
                <w:rFonts w:ascii="Consolas" w:hAnsi="Consolas"/>
                <w:color w:val="D6D6D6"/>
                <w:sz w:val="20"/>
              </w:rPr>
              <w:t xml:space="preserve">  </w:t>
            </w:r>
            <w:r>
              <w:rPr>
                <w:rFonts w:ascii="Consolas" w:hAnsi="Consolas"/>
                <w:color w:val="6A9955"/>
                <w:sz w:val="20"/>
              </w:rPr>
              <w:t>// Start Web Server</w:t>
            </w:r>
          </w:p>
          <w:p w14:paraId="73B23D35"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server</w:t>
            </w:r>
            <w:r>
              <w:rPr>
                <w:rFonts w:ascii="Consolas" w:hAnsi="Consolas"/>
                <w:color w:val="D6D6D6"/>
                <w:sz w:val="20"/>
              </w:rPr>
              <w:t>.</w:t>
            </w:r>
            <w:r>
              <w:rPr>
                <w:rFonts w:ascii="Consolas" w:hAnsi="Consolas"/>
                <w:color w:val="DCDCAA"/>
                <w:sz w:val="20"/>
              </w:rPr>
              <w:t>on</w:t>
            </w:r>
            <w:r>
              <w:rPr>
                <w:rFonts w:ascii="Consolas" w:hAnsi="Consolas"/>
                <w:color w:val="D6D6D6"/>
                <w:sz w:val="20"/>
              </w:rPr>
              <w:t>(</w:t>
            </w:r>
            <w:r>
              <w:rPr>
                <w:rFonts w:ascii="Consolas" w:hAnsi="Consolas"/>
                <w:color w:val="CE9178"/>
                <w:sz w:val="20"/>
              </w:rPr>
              <w:t>"/"</w:t>
            </w:r>
            <w:r>
              <w:rPr>
                <w:rFonts w:ascii="Consolas" w:hAnsi="Consolas"/>
                <w:color w:val="D6D6D6"/>
                <w:sz w:val="20"/>
              </w:rPr>
              <w:t xml:space="preserve">, </w:t>
            </w:r>
            <w:r>
              <w:rPr>
                <w:rFonts w:ascii="Consolas" w:hAnsi="Consolas"/>
                <w:color w:val="DCDCAA"/>
                <w:sz w:val="20"/>
              </w:rPr>
              <w:t>handleRoot</w:t>
            </w:r>
            <w:r>
              <w:rPr>
                <w:rFonts w:ascii="Consolas" w:hAnsi="Consolas"/>
                <w:color w:val="D6D6D6"/>
                <w:sz w:val="20"/>
              </w:rPr>
              <w:t>);</w:t>
            </w:r>
          </w:p>
          <w:p w14:paraId="17E31477"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server</w:t>
            </w:r>
            <w:r>
              <w:rPr>
                <w:rFonts w:ascii="Consolas" w:hAnsi="Consolas"/>
                <w:color w:val="D6D6D6"/>
                <w:sz w:val="20"/>
              </w:rPr>
              <w:t>.</w:t>
            </w:r>
            <w:r>
              <w:rPr>
                <w:rFonts w:ascii="Consolas" w:hAnsi="Consolas"/>
                <w:color w:val="DCDCAA"/>
                <w:sz w:val="20"/>
              </w:rPr>
              <w:t>begin</w:t>
            </w:r>
            <w:r>
              <w:rPr>
                <w:rFonts w:ascii="Consolas" w:hAnsi="Consolas"/>
                <w:color w:val="D6D6D6"/>
                <w:sz w:val="20"/>
              </w:rPr>
              <w:t>();</w:t>
            </w:r>
          </w:p>
          <w:p w14:paraId="7D94D698"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println</w:t>
            </w:r>
            <w:r>
              <w:rPr>
                <w:rFonts w:ascii="Consolas" w:hAnsi="Consolas"/>
                <w:color w:val="D6D6D6"/>
                <w:sz w:val="20"/>
              </w:rPr>
              <w:t>(</w:t>
            </w:r>
            <w:r>
              <w:rPr>
                <w:rFonts w:ascii="Consolas" w:hAnsi="Consolas"/>
                <w:color w:val="CE9178"/>
                <w:sz w:val="20"/>
              </w:rPr>
              <w:t>"Web server started."</w:t>
            </w:r>
            <w:r>
              <w:rPr>
                <w:rFonts w:ascii="Consolas" w:hAnsi="Consolas"/>
                <w:color w:val="D6D6D6"/>
                <w:sz w:val="20"/>
              </w:rPr>
              <w:t>);</w:t>
            </w:r>
          </w:p>
          <w:p w14:paraId="51F97C5B" w14:textId="77777777" w:rsidR="0023590D" w:rsidRDefault="0023590D">
            <w:pPr>
              <w:spacing w:after="0" w:line="252" w:lineRule="auto"/>
            </w:pPr>
          </w:p>
          <w:p w14:paraId="6B2481B4"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println</w:t>
            </w:r>
            <w:r>
              <w:rPr>
                <w:rFonts w:ascii="Consolas" w:hAnsi="Consolas"/>
                <w:color w:val="D6D6D6"/>
                <w:sz w:val="20"/>
              </w:rPr>
              <w:t>(</w:t>
            </w:r>
            <w:r>
              <w:rPr>
                <w:rFonts w:ascii="Consolas" w:hAnsi="Consolas"/>
                <w:color w:val="CE9178"/>
                <w:sz w:val="20"/>
              </w:rPr>
              <w:t>"IR detection ready on pin "</w:t>
            </w:r>
            <w:r>
              <w:rPr>
                <w:rFonts w:ascii="Consolas" w:hAnsi="Consolas"/>
                <w:color w:val="D6D6D6"/>
                <w:sz w:val="20"/>
              </w:rPr>
              <w:t xml:space="preserve"> + </w:t>
            </w:r>
            <w:r>
              <w:rPr>
                <w:rFonts w:ascii="Consolas" w:hAnsi="Consolas"/>
                <w:color w:val="4EC9B0"/>
                <w:sz w:val="20"/>
              </w:rPr>
              <w:t>String</w:t>
            </w:r>
            <w:r>
              <w:rPr>
                <w:rFonts w:ascii="Consolas" w:hAnsi="Consolas"/>
                <w:color w:val="D6D6D6"/>
                <w:sz w:val="20"/>
              </w:rPr>
              <w:t>(</w:t>
            </w:r>
            <w:r>
              <w:rPr>
                <w:rFonts w:ascii="Consolas" w:hAnsi="Consolas"/>
                <w:color w:val="9CDCFE"/>
                <w:sz w:val="20"/>
              </w:rPr>
              <w:t>irPin</w:t>
            </w:r>
            <w:r>
              <w:rPr>
                <w:rFonts w:ascii="Consolas" w:hAnsi="Consolas"/>
                <w:color w:val="D6D6D6"/>
                <w:sz w:val="20"/>
              </w:rPr>
              <w:t>));</w:t>
            </w:r>
          </w:p>
          <w:p w14:paraId="7290BDA4" w14:textId="77777777" w:rsidR="0023590D" w:rsidRDefault="00000000">
            <w:pPr>
              <w:spacing w:after="0" w:line="252" w:lineRule="auto"/>
            </w:pPr>
            <w:r>
              <w:rPr>
                <w:rFonts w:ascii="Consolas" w:hAnsi="Consolas"/>
                <w:color w:val="D6D6D6"/>
                <w:sz w:val="20"/>
              </w:rPr>
              <w:t>}</w:t>
            </w:r>
          </w:p>
          <w:p w14:paraId="35C8221B" w14:textId="77777777" w:rsidR="0023590D" w:rsidRDefault="0023590D">
            <w:pPr>
              <w:spacing w:after="0" w:line="252" w:lineRule="auto"/>
            </w:pPr>
          </w:p>
          <w:p w14:paraId="59D14471" w14:textId="77777777" w:rsidR="0023590D" w:rsidRDefault="00000000">
            <w:pPr>
              <w:spacing w:after="0" w:line="252" w:lineRule="auto"/>
            </w:pPr>
            <w:r>
              <w:rPr>
                <w:rFonts w:ascii="Consolas" w:hAnsi="Consolas"/>
                <w:color w:val="569CD6"/>
                <w:sz w:val="20"/>
              </w:rPr>
              <w:t>void</w:t>
            </w:r>
            <w:r>
              <w:rPr>
                <w:rFonts w:ascii="Consolas" w:hAnsi="Consolas"/>
                <w:color w:val="D6D6D6"/>
                <w:sz w:val="20"/>
              </w:rPr>
              <w:t xml:space="preserve"> </w:t>
            </w:r>
            <w:r>
              <w:rPr>
                <w:rFonts w:ascii="Consolas" w:hAnsi="Consolas"/>
                <w:color w:val="DCDCAA"/>
                <w:sz w:val="20"/>
              </w:rPr>
              <w:t>loop</w:t>
            </w:r>
            <w:r>
              <w:rPr>
                <w:rFonts w:ascii="Consolas" w:hAnsi="Consolas"/>
                <w:color w:val="D6D6D6"/>
                <w:sz w:val="20"/>
              </w:rPr>
              <w:t>() {</w:t>
            </w:r>
          </w:p>
          <w:p w14:paraId="4C3B8CB3"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server</w:t>
            </w:r>
            <w:r>
              <w:rPr>
                <w:rFonts w:ascii="Consolas" w:hAnsi="Consolas"/>
                <w:color w:val="D6D6D6"/>
                <w:sz w:val="20"/>
              </w:rPr>
              <w:t>.</w:t>
            </w:r>
            <w:r>
              <w:rPr>
                <w:rFonts w:ascii="Consolas" w:hAnsi="Consolas"/>
                <w:color w:val="DCDCAA"/>
                <w:sz w:val="20"/>
              </w:rPr>
              <w:t>handleClient</w:t>
            </w:r>
            <w:r>
              <w:rPr>
                <w:rFonts w:ascii="Consolas" w:hAnsi="Consolas"/>
                <w:color w:val="D6D6D6"/>
                <w:sz w:val="20"/>
              </w:rPr>
              <w:t>();</w:t>
            </w:r>
          </w:p>
          <w:p w14:paraId="23918D37" w14:textId="77777777" w:rsidR="0023590D" w:rsidRDefault="0023590D">
            <w:pPr>
              <w:spacing w:after="0" w:line="252" w:lineRule="auto"/>
            </w:pPr>
          </w:p>
          <w:p w14:paraId="21E336D2" w14:textId="77777777" w:rsidR="0023590D" w:rsidRDefault="00000000">
            <w:pPr>
              <w:spacing w:after="0" w:line="252" w:lineRule="auto"/>
            </w:pPr>
            <w:r>
              <w:rPr>
                <w:rFonts w:ascii="Consolas" w:hAnsi="Consolas"/>
                <w:color w:val="D6D6D6"/>
                <w:sz w:val="20"/>
              </w:rPr>
              <w:t xml:space="preserve">  </w:t>
            </w:r>
            <w:r>
              <w:rPr>
                <w:rFonts w:ascii="Consolas" w:hAnsi="Consolas"/>
                <w:color w:val="6A9955"/>
                <w:sz w:val="20"/>
              </w:rPr>
              <w:t>// Check IR pin for LOW signal</w:t>
            </w:r>
          </w:p>
          <w:p w14:paraId="24BAE6D7" w14:textId="77777777" w:rsidR="0023590D" w:rsidRDefault="00000000">
            <w:pPr>
              <w:spacing w:after="0" w:line="252" w:lineRule="auto"/>
            </w:pPr>
            <w:r>
              <w:rPr>
                <w:rFonts w:ascii="Consolas" w:hAnsi="Consolas"/>
                <w:color w:val="D6D6D6"/>
                <w:sz w:val="20"/>
              </w:rPr>
              <w:t xml:space="preserve">  </w:t>
            </w:r>
            <w:r>
              <w:rPr>
                <w:rFonts w:ascii="Consolas" w:hAnsi="Consolas"/>
                <w:color w:val="569CD6"/>
                <w:sz w:val="20"/>
              </w:rPr>
              <w:t>if</w:t>
            </w:r>
            <w:r>
              <w:rPr>
                <w:rFonts w:ascii="Consolas" w:hAnsi="Consolas"/>
                <w:color w:val="D6D6D6"/>
                <w:sz w:val="20"/>
              </w:rPr>
              <w:t xml:space="preserve"> (</w:t>
            </w:r>
            <w:r>
              <w:rPr>
                <w:rFonts w:ascii="Consolas" w:hAnsi="Consolas"/>
                <w:color w:val="DCDCAA"/>
                <w:sz w:val="20"/>
              </w:rPr>
              <w:t>digitalRead</w:t>
            </w:r>
            <w:r>
              <w:rPr>
                <w:rFonts w:ascii="Consolas" w:hAnsi="Consolas"/>
                <w:color w:val="D6D6D6"/>
                <w:sz w:val="20"/>
              </w:rPr>
              <w:t>(</w:t>
            </w:r>
            <w:r>
              <w:rPr>
                <w:rFonts w:ascii="Consolas" w:hAnsi="Consolas"/>
                <w:color w:val="9CDCFE"/>
                <w:sz w:val="20"/>
              </w:rPr>
              <w:t>irPin</w:t>
            </w:r>
            <w:r>
              <w:rPr>
                <w:rFonts w:ascii="Consolas" w:hAnsi="Consolas"/>
                <w:color w:val="D6D6D6"/>
                <w:sz w:val="20"/>
              </w:rPr>
              <w:t xml:space="preserve">) == </w:t>
            </w:r>
            <w:r>
              <w:rPr>
                <w:rFonts w:ascii="Consolas" w:hAnsi="Consolas"/>
                <w:color w:val="B5CEA8"/>
                <w:sz w:val="20"/>
              </w:rPr>
              <w:t>LOW</w:t>
            </w:r>
            <w:r>
              <w:rPr>
                <w:rFonts w:ascii="Consolas" w:hAnsi="Consolas"/>
                <w:color w:val="D6D6D6"/>
                <w:sz w:val="20"/>
              </w:rPr>
              <w:t>) {</w:t>
            </w:r>
          </w:p>
          <w:p w14:paraId="313683B3"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lastIRTime</w:t>
            </w:r>
            <w:r>
              <w:rPr>
                <w:rFonts w:ascii="Consolas" w:hAnsi="Consolas"/>
                <w:color w:val="D6D6D6"/>
                <w:sz w:val="20"/>
              </w:rPr>
              <w:t xml:space="preserve"> = </w:t>
            </w:r>
            <w:r>
              <w:rPr>
                <w:rFonts w:ascii="Consolas" w:hAnsi="Consolas"/>
                <w:color w:val="DCDCAA"/>
                <w:sz w:val="20"/>
              </w:rPr>
              <w:t>millis</w:t>
            </w:r>
            <w:r>
              <w:rPr>
                <w:rFonts w:ascii="Consolas" w:hAnsi="Consolas"/>
                <w:color w:val="D6D6D6"/>
                <w:sz w:val="20"/>
              </w:rPr>
              <w:t>();</w:t>
            </w:r>
          </w:p>
          <w:p w14:paraId="13672958" w14:textId="77777777" w:rsidR="0023590D" w:rsidRDefault="00000000">
            <w:pPr>
              <w:spacing w:after="0" w:line="252" w:lineRule="auto"/>
            </w:pPr>
            <w:r>
              <w:rPr>
                <w:rFonts w:ascii="Consolas" w:hAnsi="Consolas"/>
                <w:color w:val="D6D6D6"/>
                <w:sz w:val="20"/>
              </w:rPr>
              <w:t xml:space="preserve">    </w:t>
            </w:r>
            <w:r>
              <w:rPr>
                <w:rFonts w:ascii="Consolas" w:hAnsi="Consolas"/>
                <w:color w:val="9CDCFE"/>
                <w:sz w:val="20"/>
              </w:rPr>
              <w:t>Serial</w:t>
            </w:r>
            <w:r>
              <w:rPr>
                <w:rFonts w:ascii="Consolas" w:hAnsi="Consolas"/>
                <w:color w:val="D6D6D6"/>
                <w:sz w:val="20"/>
              </w:rPr>
              <w:t>.</w:t>
            </w:r>
            <w:r>
              <w:rPr>
                <w:rFonts w:ascii="Consolas" w:hAnsi="Consolas"/>
                <w:color w:val="DCDCAA"/>
                <w:sz w:val="20"/>
              </w:rPr>
              <w:t>println</w:t>
            </w:r>
            <w:r>
              <w:rPr>
                <w:rFonts w:ascii="Consolas" w:hAnsi="Consolas"/>
                <w:color w:val="D6D6D6"/>
                <w:sz w:val="20"/>
              </w:rPr>
              <w:t>(</w:t>
            </w:r>
            <w:r>
              <w:rPr>
                <w:rFonts w:ascii="Consolas" w:hAnsi="Consolas"/>
                <w:color w:val="CE9178"/>
                <w:sz w:val="20"/>
              </w:rPr>
              <w:t>"IR light detected!"</w:t>
            </w:r>
            <w:r>
              <w:rPr>
                <w:rFonts w:ascii="Consolas" w:hAnsi="Consolas"/>
                <w:color w:val="D6D6D6"/>
                <w:sz w:val="20"/>
              </w:rPr>
              <w:t>);</w:t>
            </w:r>
          </w:p>
          <w:p w14:paraId="77A9DB19" w14:textId="77777777" w:rsidR="0023590D" w:rsidRDefault="00000000">
            <w:pPr>
              <w:spacing w:after="0" w:line="252" w:lineRule="auto"/>
            </w:pPr>
            <w:r>
              <w:rPr>
                <w:rFonts w:ascii="Consolas" w:hAnsi="Consolas"/>
                <w:color w:val="D6D6D6"/>
                <w:sz w:val="20"/>
              </w:rPr>
              <w:t xml:space="preserve">    </w:t>
            </w:r>
            <w:r>
              <w:rPr>
                <w:rFonts w:ascii="Consolas" w:hAnsi="Consolas"/>
                <w:color w:val="DCDCAA"/>
                <w:sz w:val="20"/>
              </w:rPr>
              <w:t>delay</w:t>
            </w:r>
            <w:r>
              <w:rPr>
                <w:rFonts w:ascii="Consolas" w:hAnsi="Consolas"/>
                <w:color w:val="D6D6D6"/>
                <w:sz w:val="20"/>
              </w:rPr>
              <w:t>(</w:t>
            </w:r>
            <w:r>
              <w:rPr>
                <w:rFonts w:ascii="Consolas" w:hAnsi="Consolas"/>
                <w:color w:val="B5CEA8"/>
                <w:sz w:val="20"/>
              </w:rPr>
              <w:t>100</w:t>
            </w:r>
            <w:r>
              <w:rPr>
                <w:rFonts w:ascii="Consolas" w:hAnsi="Consolas"/>
                <w:color w:val="D6D6D6"/>
                <w:sz w:val="20"/>
              </w:rPr>
              <w:t xml:space="preserve">);  </w:t>
            </w:r>
            <w:r>
              <w:rPr>
                <w:rFonts w:ascii="Consolas" w:hAnsi="Consolas"/>
                <w:color w:val="6A9955"/>
                <w:sz w:val="20"/>
              </w:rPr>
              <w:t>// Simple debounce</w:t>
            </w:r>
          </w:p>
          <w:p w14:paraId="4A474EE2" w14:textId="77777777" w:rsidR="0023590D" w:rsidRDefault="00000000">
            <w:pPr>
              <w:spacing w:after="0" w:line="252" w:lineRule="auto"/>
            </w:pPr>
            <w:r>
              <w:rPr>
                <w:rFonts w:ascii="Consolas" w:hAnsi="Consolas"/>
                <w:color w:val="D6D6D6"/>
                <w:sz w:val="20"/>
              </w:rPr>
              <w:t xml:space="preserve">  }</w:t>
            </w:r>
          </w:p>
          <w:p w14:paraId="2CAA173C" w14:textId="77777777" w:rsidR="0023590D" w:rsidRDefault="00000000">
            <w:pPr>
              <w:spacing w:after="0" w:line="252" w:lineRule="auto"/>
            </w:pPr>
            <w:r>
              <w:rPr>
                <w:rFonts w:ascii="Consolas" w:hAnsi="Consolas"/>
                <w:color w:val="D6D6D6"/>
                <w:sz w:val="20"/>
              </w:rPr>
              <w:t>}</w:t>
            </w:r>
          </w:p>
        </w:tc>
      </w:tr>
    </w:tbl>
    <w:p w14:paraId="798EB689" w14:textId="77777777" w:rsidR="0023590D" w:rsidRPr="00B25098" w:rsidRDefault="00000000">
      <w:pPr>
        <w:keepNext/>
        <w:spacing w:before="240" w:after="80"/>
        <w:rPr>
          <w:color w:val="0070C0"/>
        </w:rPr>
      </w:pPr>
      <w:r w:rsidRPr="00B25098">
        <w:rPr>
          <w:b/>
          <w:color w:val="0070C0"/>
          <w:sz w:val="24"/>
        </w:rPr>
        <w:lastRenderedPageBreak/>
        <w:t>Working Principle</w:t>
      </w:r>
    </w:p>
    <w:p w14:paraId="72FDA273" w14:textId="77777777" w:rsidR="0023590D" w:rsidRDefault="00000000">
      <w:pPr>
        <w:spacing w:after="40"/>
      </w:pPr>
      <w:r>
        <w:t>1. Monitor IR pin for incoming digital signal.</w:t>
      </w:r>
    </w:p>
    <w:p w14:paraId="074DF936" w14:textId="77777777" w:rsidR="0023590D" w:rsidRDefault="00000000">
      <w:pPr>
        <w:spacing w:after="40"/>
      </w:pPr>
      <w:r>
        <w:t>2. Read digital value from the IR receiver.</w:t>
      </w:r>
    </w:p>
    <w:p w14:paraId="555E4197" w14:textId="77777777" w:rsidR="0023590D" w:rsidRDefault="00000000">
      <w:pPr>
        <w:spacing w:after="40"/>
      </w:pPr>
      <w:r>
        <w:t>3. Display value on Serial Monitor.</w:t>
      </w:r>
    </w:p>
    <w:p w14:paraId="1C0727CE" w14:textId="77777777" w:rsidR="0023590D" w:rsidRDefault="00000000">
      <w:pPr>
        <w:spacing w:after="40"/>
      </w:pPr>
      <w:r>
        <w:t>4. Check if signal level goes LOW.</w:t>
      </w:r>
    </w:p>
    <w:p w14:paraId="598EDD88" w14:textId="77777777" w:rsidR="0023590D" w:rsidRDefault="00000000">
      <w:pPr>
        <w:spacing w:after="40"/>
      </w:pPr>
      <w:r>
        <w:t>5. Print 'IR light detected!' when signal is received.</w:t>
      </w:r>
    </w:p>
    <w:p w14:paraId="58D5801F" w14:textId="77777777" w:rsidR="0023590D" w:rsidRPr="00B25098" w:rsidRDefault="00000000">
      <w:pPr>
        <w:keepNext/>
        <w:spacing w:before="240" w:after="80"/>
        <w:rPr>
          <w:color w:val="0070C0"/>
        </w:rPr>
      </w:pPr>
      <w:r w:rsidRPr="00B25098">
        <w:rPr>
          <w:b/>
          <w:color w:val="0070C0"/>
          <w:sz w:val="24"/>
        </w:rPr>
        <w:t>Procedure</w:t>
      </w:r>
    </w:p>
    <w:p w14:paraId="11A11DAD" w14:textId="77777777" w:rsidR="0023590D" w:rsidRDefault="00000000">
      <w:pPr>
        <w:spacing w:after="40"/>
      </w:pPr>
      <w:r>
        <w:t>1. Make the connections.</w:t>
      </w:r>
    </w:p>
    <w:p w14:paraId="6CFC255A" w14:textId="77777777" w:rsidR="0023590D" w:rsidRDefault="00000000">
      <w:pPr>
        <w:spacing w:after="40"/>
      </w:pPr>
      <w:r>
        <w:t>2. Upload the code.</w:t>
      </w:r>
    </w:p>
    <w:p w14:paraId="2031CDAE" w14:textId="77777777" w:rsidR="0023590D" w:rsidRDefault="00000000">
      <w:pPr>
        <w:spacing w:after="40"/>
      </w:pPr>
      <w:r>
        <w:t>3. Open Serial Monitor (115200 baud).</w:t>
      </w:r>
    </w:p>
    <w:p w14:paraId="31AC59EA" w14:textId="77777777" w:rsidR="0023590D" w:rsidRDefault="00000000">
      <w:pPr>
        <w:spacing w:after="40"/>
      </w:pPr>
      <w:r>
        <w:t>4. Observe readings.</w:t>
      </w:r>
    </w:p>
    <w:p w14:paraId="3C022759" w14:textId="77777777" w:rsidR="0023590D" w:rsidRDefault="00000000">
      <w:pPr>
        <w:spacing w:after="40"/>
      </w:pPr>
      <w:r>
        <w:t>5. Point an IR remote at the sensor and press a button.</w:t>
      </w:r>
    </w:p>
    <w:p w14:paraId="39AC43CB" w14:textId="77777777" w:rsidR="0023590D" w:rsidRDefault="00000000">
      <w:pPr>
        <w:spacing w:after="40"/>
      </w:pPr>
      <w:r>
        <w:t>6. Check web server output via local IP.</w:t>
      </w:r>
    </w:p>
    <w:p w14:paraId="20B1A102" w14:textId="77777777" w:rsidR="0023590D" w:rsidRPr="00B25098" w:rsidRDefault="00000000">
      <w:pPr>
        <w:keepNext/>
        <w:spacing w:before="240" w:after="80"/>
        <w:rPr>
          <w:color w:val="0070C0"/>
        </w:rPr>
      </w:pPr>
      <w:r w:rsidRPr="00B25098">
        <w:rPr>
          <w:b/>
          <w:color w:val="0070C0"/>
          <w:sz w:val="24"/>
        </w:rPr>
        <w:t>Expected Output</w:t>
      </w:r>
    </w:p>
    <w:p w14:paraId="597A9088" w14:textId="77777777" w:rsidR="0023590D" w:rsidRDefault="00000000">
      <w:pPr>
        <w:spacing w:after="40"/>
      </w:pPr>
      <w:r>
        <w:t>No Signal:</w:t>
      </w:r>
    </w:p>
    <w:p w14:paraId="4E07A432" w14:textId="77777777" w:rsidR="0023590D" w:rsidRDefault="00000000">
      <w:pPr>
        <w:spacing w:after="40"/>
      </w:pPr>
      <w:r>
        <w:t>(Web page shows No IR Signal Recently)</w:t>
      </w:r>
    </w:p>
    <w:p w14:paraId="1632F67F" w14:textId="77777777" w:rsidR="0023590D" w:rsidRDefault="0023590D">
      <w:pPr>
        <w:spacing w:after="40"/>
      </w:pPr>
    </w:p>
    <w:p w14:paraId="3C2721EE" w14:textId="77777777" w:rsidR="0023590D" w:rsidRDefault="00000000">
      <w:pPr>
        <w:spacing w:after="40"/>
      </w:pPr>
      <w:r>
        <w:t>IR Signal Detected:</w:t>
      </w:r>
    </w:p>
    <w:p w14:paraId="444D7F5A" w14:textId="77777777" w:rsidR="0023590D" w:rsidRDefault="00000000">
      <w:pPr>
        <w:spacing w:after="40"/>
      </w:pPr>
      <w:r>
        <w:t>IR light detected!</w:t>
      </w:r>
    </w:p>
    <w:p w14:paraId="6C1B7C01" w14:textId="77777777" w:rsidR="0023590D" w:rsidRDefault="00000000">
      <w:pPr>
        <w:spacing w:after="40"/>
      </w:pPr>
      <w:r>
        <w:t>(Web page updates status)</w:t>
      </w:r>
    </w:p>
    <w:p w14:paraId="75712A2C" w14:textId="77777777" w:rsidR="0023590D" w:rsidRPr="00B25098" w:rsidRDefault="00000000">
      <w:pPr>
        <w:keepNext/>
        <w:spacing w:before="240" w:after="80"/>
        <w:rPr>
          <w:color w:val="0070C0"/>
        </w:rPr>
      </w:pPr>
      <w:r w:rsidRPr="00B25098">
        <w:rPr>
          <w:b/>
          <w:color w:val="0070C0"/>
          <w:sz w:val="24"/>
        </w:rPr>
        <w:t>Applications</w:t>
      </w:r>
    </w:p>
    <w:p w14:paraId="116BC4E9" w14:textId="77777777" w:rsidR="0023590D" w:rsidRDefault="00000000">
      <w:pPr>
        <w:spacing w:after="120"/>
      </w:pPr>
      <w:r>
        <w:t>Remote control systems, security systems, wireless data transfer, obstacle detection, proximity sensing.</w:t>
      </w:r>
    </w:p>
    <w:p w14:paraId="6E6DD9E9" w14:textId="77777777" w:rsidR="0023590D" w:rsidRPr="00B25098" w:rsidRDefault="00000000">
      <w:pPr>
        <w:keepNext/>
        <w:spacing w:before="240" w:after="80"/>
        <w:rPr>
          <w:color w:val="0070C0"/>
        </w:rPr>
      </w:pPr>
      <w:r w:rsidRPr="00B25098">
        <w:rPr>
          <w:b/>
          <w:color w:val="0070C0"/>
          <w:sz w:val="24"/>
        </w:rPr>
        <w:t>Result</w:t>
      </w:r>
    </w:p>
    <w:p w14:paraId="074DB37D" w14:textId="77777777" w:rsidR="0023590D" w:rsidRDefault="00000000">
      <w:pPr>
        <w:spacing w:after="120"/>
      </w:pPr>
      <w:r>
        <w:t>The ESP32 successfully detects infrared signals by reading the digital state changes of the IR receiver pin.</w:t>
      </w:r>
    </w:p>
    <w:p w14:paraId="4AEB6EFE" w14:textId="77777777" w:rsidR="0023590D" w:rsidRPr="00B25098" w:rsidRDefault="00000000">
      <w:pPr>
        <w:keepNext/>
        <w:spacing w:before="240" w:after="80"/>
        <w:rPr>
          <w:color w:val="0070C0"/>
        </w:rPr>
      </w:pPr>
      <w:r w:rsidRPr="00B25098">
        <w:rPr>
          <w:b/>
          <w:color w:val="0070C0"/>
          <w:sz w:val="24"/>
        </w:rPr>
        <w:t>Conclusion</w:t>
      </w:r>
    </w:p>
    <w:p w14:paraId="450DE309" w14:textId="77777777" w:rsidR="0023590D" w:rsidRDefault="00000000">
      <w:pPr>
        <w:spacing w:after="120"/>
      </w:pPr>
      <w:r>
        <w:t>The project demonstrates how to capture external infrared pulses using an ESP32 microchip and handle real-time conditions via web-based servers.</w:t>
      </w:r>
    </w:p>
    <w:sectPr w:rsidR="002359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016336">
    <w:abstractNumId w:val="8"/>
  </w:num>
  <w:num w:numId="2" w16cid:durableId="1286351685">
    <w:abstractNumId w:val="6"/>
  </w:num>
  <w:num w:numId="3" w16cid:durableId="272514798">
    <w:abstractNumId w:val="5"/>
  </w:num>
  <w:num w:numId="4" w16cid:durableId="890270469">
    <w:abstractNumId w:val="4"/>
  </w:num>
  <w:num w:numId="5" w16cid:durableId="44570615">
    <w:abstractNumId w:val="7"/>
  </w:num>
  <w:num w:numId="6" w16cid:durableId="620845317">
    <w:abstractNumId w:val="3"/>
  </w:num>
  <w:num w:numId="7" w16cid:durableId="1714696908">
    <w:abstractNumId w:val="2"/>
  </w:num>
  <w:num w:numId="8" w16cid:durableId="1978222173">
    <w:abstractNumId w:val="1"/>
  </w:num>
  <w:num w:numId="9" w16cid:durableId="138085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0D"/>
    <w:rsid w:val="0029639D"/>
    <w:rsid w:val="00326F90"/>
    <w:rsid w:val="00465CBC"/>
    <w:rsid w:val="00AA1D8D"/>
    <w:rsid w:val="00B250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4C0C3"/>
  <w14:defaultImageDpi w14:val="300"/>
  <w15:docId w15:val="{FA130A28-5551-47D4-BDCC-B51C951BA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Suyash Srivastava</cp:lastModifiedBy>
  <cp:revision>2</cp:revision>
  <dcterms:created xsi:type="dcterms:W3CDTF">2013-12-23T23:15:00Z</dcterms:created>
  <dcterms:modified xsi:type="dcterms:W3CDTF">2026-07-09T17:22:00Z</dcterms:modified>
  <cp:category/>
</cp:coreProperties>
</file>